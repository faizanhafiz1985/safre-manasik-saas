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B35"/>
          <w:sz w:val="72"/>
        </w:rPr>
        <w:br/>
        <w:br/>
        <w:br/>
        <w:br/>
        <w:t>SAFRE MANASIK</w:t>
      </w:r>
    </w:p>
    <w:p>
      <w:pPr>
        <w:jc w:val="center"/>
      </w:pPr>
      <w:r>
        <w:rPr>
          <w:i/>
          <w:color w:val="C9A227"/>
          <w:sz w:val="32"/>
        </w:rPr>
        <w:t>Umrah &amp; Hajj Travel Management SaaS Platform</w:t>
      </w:r>
    </w:p>
    <w:p>
      <w:pPr>
        <w:jc w:val="center"/>
      </w:pPr>
      <w:r>
        <w:rPr>
          <w:i/>
          <w:color w:val="555555"/>
          <w:sz w:val="20"/>
        </w:rPr>
        <w:br/>
        <w:t>[Insert company logo here — see frontend/public/logo.svg]</w:t>
      </w:r>
    </w:p>
    <w:p>
      <w:pPr>
        <w:jc w:val="center"/>
      </w:pPr>
      <w:r>
        <w:drawing>
          <wp:inline xmlns:a="http://schemas.openxmlformats.org/drawingml/2006/main" xmlns:pic="http://schemas.openxmlformats.org/drawingml/2006/picture">
            <wp:extent cx="4114800" cy="158261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114800" cy="1582615"/>
                    </a:xfrm>
                    <a:prstGeom prst="rect"/>
                  </pic:spPr>
                </pic:pic>
              </a:graphicData>
            </a:graphic>
          </wp:inline>
        </w:drawing>
      </w:r>
    </w:p>
    <w:p>
      <w:pPr>
        <w:jc w:val="center"/>
      </w:pPr>
      <w:r>
        <w:rPr>
          <w:color w:val="555555"/>
          <w:sz w:val="22"/>
        </w:rPr>
        <w:br/>
        <w:t>UMRAH  ·  HAJJ  ·  TRAVEL  ·  ZIARAAT  ·  TOURS</w:t>
      </w:r>
    </w:p>
    <w:p>
      <w:pPr>
        <w:jc w:val="center"/>
      </w:pPr>
      <w:r>
        <w:rPr>
          <w:color w:val="555555"/>
          <w:sz w:val="20"/>
        </w:rPr>
        <w:t>Registered in KSA  ·  Commercial Registration No. 7053347410</w:t>
      </w:r>
    </w:p>
    <w:p>
      <w:pPr>
        <w:jc w:val="center"/>
      </w:pPr>
      <w:r>
        <w:rPr>
          <w:b/>
          <w:color w:val="1B4B35"/>
          <w:sz w:val="36"/>
        </w:rPr>
        <w:br/>
        <w:br/>
        <w:br/>
        <w:t>Complete Platform Documentation</w:t>
      </w:r>
    </w:p>
    <w:p>
      <w:pPr>
        <w:jc w:val="center"/>
      </w:pPr>
      <w:r>
        <w:rPr>
          <w:i/>
          <w:color w:val="555555"/>
          <w:sz w:val="22"/>
        </w:rPr>
        <w:t>Architecture · Source Code · Platforms · Costs · Maintenance Runbook</w:t>
      </w:r>
    </w:p>
    <w:p>
      <w:pPr>
        <w:jc w:val="center"/>
      </w:pPr>
      <w:r>
        <w:rPr>
          <w:color w:val="555555"/>
          <w:sz w:val="24"/>
        </w:rPr>
        <w:br/>
        <w:br/>
        <w:br/>
        <w:br/>
        <w:br/>
        <w:t>Version 2.0  ·  May 2026</w:t>
      </w:r>
    </w:p>
    <w:p>
      <w:r>
        <w:br w:type="page"/>
      </w:r>
    </w:p>
    <w:p>
      <w:pPr>
        <w:pStyle w:val="Heading1"/>
      </w:pPr>
      <w:r>
        <w:rPr>
          <w:color w:val="1B4B35"/>
        </w:rPr>
        <w:t>Table of Contents</w:t>
      </w:r>
    </w:p>
    <w:p>
      <w:pPr>
        <w:ind w:left="432"/>
      </w:pPr>
      <w:r>
        <w:rPr>
          <w:sz w:val="22"/>
        </w:rPr>
        <w:t>1.  Executive Summary</w:t>
      </w:r>
    </w:p>
    <w:p>
      <w:pPr>
        <w:ind w:left="432"/>
      </w:pPr>
      <w:r>
        <w:rPr>
          <w:sz w:val="22"/>
        </w:rPr>
        <w:t>2.  Application Overview &amp; Capabilities</w:t>
      </w:r>
    </w:p>
    <w:p>
      <w:pPr>
        <w:ind w:left="432"/>
      </w:pPr>
      <w:r>
        <w:rPr>
          <w:sz w:val="22"/>
        </w:rPr>
        <w:t>3.  System Architecture</w:t>
      </w:r>
    </w:p>
    <w:p>
      <w:pPr>
        <w:ind w:left="432"/>
      </w:pPr>
      <w:r>
        <w:rPr>
          <w:sz w:val="22"/>
        </w:rPr>
        <w:t>4.  Technology Stack</w:t>
      </w:r>
    </w:p>
    <w:p>
      <w:pPr>
        <w:ind w:left="432"/>
      </w:pPr>
      <w:r>
        <w:rPr>
          <w:sz w:val="22"/>
        </w:rPr>
        <w:t>5.  Platforms Used &amp; Monthly Costs</w:t>
      </w:r>
    </w:p>
    <w:p>
      <w:pPr>
        <w:ind w:left="432"/>
      </w:pPr>
      <w:r>
        <w:rPr>
          <w:sz w:val="22"/>
        </w:rPr>
        <w:t>6.  Application Workflow (End-to-End)</w:t>
      </w:r>
    </w:p>
    <w:p>
      <w:pPr>
        <w:ind w:left="432"/>
      </w:pPr>
      <w:r>
        <w:rPr>
          <w:sz w:val="22"/>
        </w:rPr>
        <w:t>7.  User Roles &amp; Permissions</w:t>
      </w:r>
    </w:p>
    <w:p>
      <w:pPr>
        <w:ind w:left="432"/>
      </w:pPr>
      <w:r>
        <w:rPr>
          <w:sz w:val="22"/>
        </w:rPr>
        <w:t>8.  Module-by-Module Walkthrough</w:t>
      </w:r>
    </w:p>
    <w:p>
      <w:pPr>
        <w:ind w:left="432"/>
      </w:pPr>
      <w:r>
        <w:rPr>
          <w:sz w:val="22"/>
        </w:rPr>
        <w:t>9.  Multi-Tenancy &amp; Plan System</w:t>
      </w:r>
    </w:p>
    <w:p>
      <w:pPr>
        <w:ind w:left="432"/>
      </w:pPr>
      <w:r>
        <w:rPr>
          <w:sz w:val="22"/>
        </w:rPr>
        <w:t>10. Source Code Walkthrough</w:t>
      </w:r>
    </w:p>
    <w:p>
      <w:pPr>
        <w:ind w:left="432"/>
      </w:pPr>
      <w:r>
        <w:rPr>
          <w:sz w:val="22"/>
        </w:rPr>
        <w:t>11. Deployment &amp; Live URLs</w:t>
      </w:r>
    </w:p>
    <w:p>
      <w:pPr>
        <w:ind w:left="432"/>
      </w:pPr>
      <w:r>
        <w:rPr>
          <w:sz w:val="22"/>
        </w:rPr>
        <w:t>12. Credentials &amp; Access</w:t>
      </w:r>
    </w:p>
    <w:p>
      <w:pPr>
        <w:ind w:left="432"/>
      </w:pPr>
      <w:r>
        <w:rPr>
          <w:sz w:val="22"/>
        </w:rPr>
        <w:t>13. Maintenance Guide</w:t>
      </w:r>
    </w:p>
    <w:p>
      <w:pPr>
        <w:ind w:left="432"/>
      </w:pPr>
      <w:r>
        <w:rPr>
          <w:sz w:val="22"/>
        </w:rPr>
        <w:t>14. Self-Maintenance Without Claude</w:t>
      </w:r>
    </w:p>
    <w:p>
      <w:pPr>
        <w:ind w:left="432"/>
      </w:pPr>
      <w:r>
        <w:rPr>
          <w:sz w:val="22"/>
        </w:rPr>
        <w:t>15. Troubleshooting</w:t>
      </w:r>
    </w:p>
    <w:p>
      <w:pPr>
        <w:ind w:left="432"/>
      </w:pPr>
      <w:r>
        <w:rPr>
          <w:sz w:val="22"/>
        </w:rPr>
        <w:t>16. Future Roadmap</w:t>
      </w:r>
    </w:p>
    <w:p>
      <w:pPr>
        <w:ind w:left="432"/>
      </w:pPr>
      <w:r>
        <w:rPr>
          <w:sz w:val="22"/>
        </w:rPr>
        <w:t>17. Appendix: Full File Inventory</w:t>
      </w:r>
    </w:p>
    <w:p>
      <w:r>
        <w:br w:type="page"/>
      </w:r>
    </w:p>
    <w:p>
      <w:pPr>
        <w:pStyle w:val="Heading1"/>
      </w:pPr>
      <w:r>
        <w:rPr>
          <w:color w:val="1B4B35"/>
        </w:rPr>
        <w:t>1. Executive Summary</w:t>
      </w:r>
    </w:p>
    <w:p>
      <w:r>
        <w:rPr>
          <w:b w:val="0"/>
          <w:i w:val="0"/>
          <w:sz w:val="22"/>
        </w:rPr>
        <w:t>Safre Manasik is a production-ready, multi-tenant Software-as-a-Service platform built to manage every operational aspect of an Umrah and Hajj travel agency: bookings, customer management, hotel and transport allocation, catering, voucher generation, payments, and end-to-end reporting. The platform is offered as a hosted SaaS that any Umrah agency can sign up for and operate independently — with strict data isolation between agencies enforced at the database layer.</w:t>
      </w:r>
    </w:p>
    <w:p>
      <w:pPr>
        <w:pStyle w:val="Heading2"/>
      </w:pPr>
      <w:r>
        <w:rPr>
          <w:color w:val="1B4B35"/>
        </w:rPr>
        <w:t>What you have today</w:t>
      </w:r>
    </w:p>
    <w:p>
      <w:pPr>
        <w:pStyle w:val="ListBullet"/>
      </w:pPr>
      <w:r>
        <w:rPr>
          <w:b/>
        </w:rPr>
        <w:t xml:space="preserve">Live production deployment </w:t>
      </w:r>
      <w:r>
        <w:t>on Railway (PaaS), auto-deployed from GitHub on every push.</w:t>
      </w:r>
    </w:p>
    <w:p>
      <w:pPr>
        <w:pStyle w:val="ListBullet"/>
      </w:pPr>
      <w:r>
        <w:rPr>
          <w:b/>
        </w:rPr>
        <w:t xml:space="preserve">Multi-tenant SaaS </w:t>
      </w:r>
      <w:r>
        <w:t>with row-level isolation — each agency sees only its own data.</w:t>
      </w:r>
    </w:p>
    <w:p>
      <w:pPr>
        <w:pStyle w:val="ListBullet"/>
      </w:pPr>
      <w:r>
        <w:rPr>
          <w:b/>
        </w:rPr>
        <w:t xml:space="preserve">Three configurable plans </w:t>
      </w:r>
      <w:r>
        <w:t>(Starter / Growth / Enterprise) with per-plan limits and feature flags, editable at runtime by the platform super-admin without code changes.</w:t>
      </w:r>
    </w:p>
    <w:p>
      <w:pPr>
        <w:pStyle w:val="ListBullet"/>
      </w:pPr>
      <w:r>
        <w:rPr>
          <w:b/>
        </w:rPr>
        <w:t xml:space="preserve">Self-service tenant signup </w:t>
      </w:r>
      <w:r>
        <w:t>— new agencies can register themselves at /signup.</w:t>
      </w:r>
    </w:p>
    <w:p>
      <w:pPr>
        <w:pStyle w:val="ListBullet"/>
      </w:pPr>
      <w:r>
        <w:rPr>
          <w:b/>
        </w:rPr>
        <w:t xml:space="preserve">PayPal payment integration </w:t>
      </w:r>
      <w:r>
        <w:t>(currently in sandbox / stub mode pending live credentials).</w:t>
      </w:r>
    </w:p>
    <w:p>
      <w:pPr>
        <w:pStyle w:val="ListBullet"/>
      </w:pPr>
      <w:r>
        <w:rPr>
          <w:b/>
        </w:rPr>
        <w:t xml:space="preserve">Branded vouchers </w:t>
      </w:r>
      <w:r>
        <w:t>(HTML preview + PDF download for tenants on plans that include the feature).</w:t>
      </w:r>
    </w:p>
    <w:p>
      <w:pPr>
        <w:pStyle w:val="ListBullet"/>
      </w:pPr>
      <w:r>
        <w:rPr>
          <w:b/>
        </w:rPr>
        <w:t xml:space="preserve">Daily schedule &amp; transport reports </w:t>
      </w:r>
      <w:r>
        <w:t>with CSV export.</w:t>
      </w:r>
    </w:p>
    <w:p>
      <w:pPr>
        <w:pStyle w:val="ListBullet"/>
      </w:pPr>
      <w:r>
        <w:rPr>
          <w:b/>
        </w:rPr>
        <w:t xml:space="preserve">Role-based access control </w:t>
      </w:r>
      <w:r>
        <w:t>(SUPER_ADMIN, ADMIN, AGENT, CUSTOMER).</w:t>
      </w:r>
    </w:p>
    <w:p>
      <w:pPr>
        <w:pStyle w:val="ListBullet"/>
      </w:pPr>
      <w:r>
        <w:rPr>
          <w:b/>
        </w:rPr>
        <w:t xml:space="preserve">Quota enforcement </w:t>
      </w:r>
      <w:r>
        <w:t>— hard limits on users and bookings per plan.</w:t>
      </w:r>
    </w:p>
    <w:p>
      <w:pPr>
        <w:pStyle w:val="ListBullet"/>
      </w:pPr>
      <w:r>
        <w:rPr>
          <w:b/>
        </w:rPr>
        <w:t xml:space="preserve">Feature gating </w:t>
      </w:r>
      <w:r>
        <w:t>— PDF vouchers, reports, API access, and custom branding can each be turned on or off per plan from the super-admin UI.</w:t>
      </w:r>
    </w:p>
    <w:p>
      <w:pPr>
        <w:pStyle w:val="Heading2"/>
      </w:pPr>
      <w:r>
        <w:rPr>
          <w:color w:val="1B4B35"/>
        </w:rPr>
        <w:t>Where it runs</w:t>
      </w:r>
    </w:p>
    <w:p>
      <w:r>
        <w:rPr>
          <w:b w:val="0"/>
          <w:i w:val="0"/>
          <w:sz w:val="22"/>
        </w:rPr>
        <w:t>The entire system runs on Railway, a PaaS provider. The code lives in a public GitHub repository that auto-deploys to Railway on every push. PostgreSQL data is hosted on Railway with attached storage. Domains are registered with Dynadot. PayPal is the payment gateway.</w:t>
      </w:r>
    </w:p>
    <w:p>
      <w:r>
        <w:br w:type="page"/>
      </w:r>
    </w:p>
    <w:p>
      <w:pPr>
        <w:pStyle w:val="Heading1"/>
      </w:pPr>
      <w:r>
        <w:rPr>
          <w:color w:val="1B4B35"/>
        </w:rPr>
        <w:t>2. Application Overview &amp; Capabilities</w:t>
      </w:r>
    </w:p>
    <w:p>
      <w:pPr>
        <w:pStyle w:val="Heading2"/>
      </w:pPr>
      <w:r>
        <w:rPr>
          <w:color w:val="1B4B35"/>
        </w:rPr>
        <w:t>Core operational modules</w:t>
      </w:r>
    </w:p>
    <w:p>
      <w:pPr>
        <w:pStyle w:val="ListBullet"/>
      </w:pPr>
      <w:r>
        <w:rPr>
          <w:b/>
        </w:rPr>
        <w:t xml:space="preserve">Packages — </w:t>
      </w:r>
      <w:r>
        <w:t>Define Umrah / Hajj travel packages with prices, durations, included hotels, and inclusions.</w:t>
      </w:r>
    </w:p>
    <w:p>
      <w:pPr>
        <w:pStyle w:val="ListBullet"/>
      </w:pPr>
      <w:r>
        <w:rPr>
          <w:b/>
        </w:rPr>
        <w:t xml:space="preserve">Bookings — </w:t>
      </w:r>
      <w:r>
        <w:t>Customers (or staff on behalf of customers) book packages. Track passengers, status, payments, and amenities (transport + catering) assigned per booking.</w:t>
      </w:r>
    </w:p>
    <w:p>
      <w:pPr>
        <w:pStyle w:val="ListBullet"/>
      </w:pPr>
      <w:r>
        <w:rPr>
          <w:b/>
        </w:rPr>
        <w:t xml:space="preserve">Hotels — </w:t>
      </w:r>
      <w:r>
        <w:t>Maintain a database of partner hotels with rooms, rates, and availability windows.</w:t>
      </w:r>
    </w:p>
    <w:p>
      <w:pPr>
        <w:pStyle w:val="ListBullet"/>
      </w:pPr>
      <w:r>
        <w:rPr>
          <w:b/>
        </w:rPr>
        <w:t xml:space="preserve">Transport — </w:t>
      </w:r>
      <w:r>
        <w:t>Manage vehicles, routes, and per-booking transport allocation.</w:t>
      </w:r>
    </w:p>
    <w:p>
      <w:pPr>
        <w:pStyle w:val="ListBullet"/>
      </w:pPr>
      <w:r>
        <w:rPr>
          <w:b/>
        </w:rPr>
        <w:t xml:space="preserve">Catering — </w:t>
      </w:r>
      <w:r>
        <w:t>Manage catering vendors and per-booking meal plan allocation.</w:t>
      </w:r>
    </w:p>
    <w:p>
      <w:pPr>
        <w:pStyle w:val="ListBullet"/>
      </w:pPr>
      <w:r>
        <w:rPr>
          <w:b/>
        </w:rPr>
        <w:t xml:space="preserve">Vouchers — </w:t>
      </w:r>
      <w:r>
        <w:t>Generate branded HTML and PDF vouchers for confirmed bookings.</w:t>
      </w:r>
    </w:p>
    <w:p>
      <w:pPr>
        <w:pStyle w:val="ListBullet"/>
      </w:pPr>
      <w:r>
        <w:rPr>
          <w:b/>
        </w:rPr>
        <w:t xml:space="preserve">Payments &amp; Invoices — </w:t>
      </w:r>
      <w:r>
        <w:t>Record payments, generate invoices, integrate with PayPal for online payment.</w:t>
      </w:r>
    </w:p>
    <w:p>
      <w:pPr>
        <w:pStyle w:val="ListBullet"/>
      </w:pPr>
      <w:r>
        <w:rPr>
          <w:b/>
        </w:rPr>
        <w:t xml:space="preserve">Reports — </w:t>
      </w:r>
      <w:r>
        <w:t>Daily Schedule (all events for a given day) and Transport report (vehicle utilisation over a date range). CSV export.</w:t>
      </w:r>
    </w:p>
    <w:p>
      <w:pPr>
        <w:pStyle w:val="ListBullet"/>
      </w:pPr>
      <w:r>
        <w:rPr>
          <w:b/>
        </w:rPr>
        <w:t xml:space="preserve">Users — </w:t>
      </w:r>
      <w:r>
        <w:t>Tenant admins create staff accounts (agents, customers).</w:t>
      </w:r>
    </w:p>
    <w:p>
      <w:pPr>
        <w:pStyle w:val="ListBullet"/>
      </w:pPr>
      <w:r>
        <w:rPr>
          <w:b/>
        </w:rPr>
        <w:t xml:space="preserve">Tenant Settings — </w:t>
      </w:r>
      <w:r>
        <w:t>Each tenant configures its own branding (logo, colours), contact details, currency, and language.</w:t>
      </w:r>
    </w:p>
    <w:p>
      <w:pPr>
        <w:pStyle w:val="ListBullet"/>
      </w:pPr>
      <w:r>
        <w:rPr>
          <w:b/>
        </w:rPr>
        <w:t xml:space="preserve">Platform Admin — </w:t>
      </w:r>
      <w:r>
        <w:t>SUPER_ADMIN sees all tenants and platform-wide stats; can edit any tenant, suspend / activate, and configure plans.</w:t>
      </w:r>
    </w:p>
    <w:p>
      <w:pPr>
        <w:pStyle w:val="ListBullet"/>
      </w:pPr>
      <w:r>
        <w:rPr>
          <w:b/>
        </w:rPr>
        <w:t xml:space="preserve">Plans &amp; Pricing — </w:t>
      </w:r>
      <w:r>
        <w:t>SUPER_ADMIN configures the Starter / Growth / Enterprise plans: max users, max bookings, monthly price, and feature flags (PDF vouchers, reports, API access, custom branding, plus any custom flag key).</w:t>
      </w:r>
    </w:p>
    <w:p>
      <w:r>
        <w:br w:type="page"/>
      </w:r>
    </w:p>
    <w:p>
      <w:pPr>
        <w:pStyle w:val="Heading1"/>
      </w:pPr>
      <w:r>
        <w:rPr>
          <w:color w:val="1B4B35"/>
        </w:rPr>
        <w:t>3. System Architecture</w:t>
      </w:r>
    </w:p>
    <w:p>
      <w:pPr>
        <w:pStyle w:val="Heading2"/>
      </w:pPr>
      <w:r>
        <w:rPr>
          <w:color w:val="1B4B35"/>
        </w:rPr>
        <w:t>High-level architecture</w:t>
      </w:r>
    </w:p>
    <w:p>
      <w:pPr>
        <w:ind w:left="360"/>
        <w:shd w:val="clear" w:color="auto" w:fill="F4F4F4"/>
      </w:pPr>
      <w:r>
        <w:rPr>
          <w:rFonts w:ascii="Consolas" w:hAnsi="Consolas"/>
          <w:sz w:val="18"/>
        </w:rPr>
        <w:t>┌──────────────┐      HTTPS       ┌────────────────────┐   nginx reverse proxy   ┌──────────────────┐</w:t>
        <w:br/>
        <w:t>│   Browser    │ ───────────────▶ │   Frontend (React) │ ──────────────────────▶│  Backend (Node)  │</w:t>
        <w:br/>
        <w:t>│ (any device) │                  │  served by nginx   │   /api/*  proxied       │   Express API    │</w:t>
        <w:br/>
        <w:t>└──────────────┘                  └────────────────────┘                         └──────────────────┘</w:t>
        <w:br/>
        <w:t xml:space="preserve">                                                                                          │</w:t>
        <w:br/>
        <w:t xml:space="preserve">                                                                                          │ Prisma ORM</w:t>
        <w:br/>
        <w:t xml:space="preserve">                                                                                          ▼</w:t>
        <w:br/>
        <w:t xml:space="preserve">                                                                                  ┌──────────────────┐</w:t>
        <w:br/>
        <w:t xml:space="preserve">                                                                                  │   PostgreSQL 17  │</w:t>
        <w:br/>
        <w:t xml:space="preserve">                                                                                  │   (Railway       │</w:t>
        <w:br/>
        <w:t xml:space="preserve">                                                                                  │   managed +      │</w:t>
        <w:br/>
        <w:t xml:space="preserve">                                                                                  │   volume)        │</w:t>
        <w:br/>
        <w:t xml:space="preserve">                                                                                  └──────────────────┘</w:t>
      </w:r>
    </w:p>
    <w:p>
      <w:pPr>
        <w:pStyle w:val="Heading2"/>
      </w:pPr>
      <w:r>
        <w:rPr>
          <w:color w:val="1B4B35"/>
        </w:rPr>
        <w:t>Why this design</w:t>
      </w:r>
    </w:p>
    <w:p>
      <w:pPr>
        <w:pStyle w:val="ListBullet"/>
      </w:pPr>
      <w:r>
        <w:rPr>
          <w:b/>
        </w:rPr>
        <w:t xml:space="preserve">Single domain pattern </w:t>
      </w:r>
      <w:r>
        <w:t>all tenants log in at the same URL. Tenancy is enforced via JWT-encoded tenantId and Prisma middleware that auto-filters every query by that id. No risk of cross-tenant data leakage — the database row simply isn't returned to the wrong tenant.</w:t>
      </w:r>
    </w:p>
    <w:p>
      <w:pPr>
        <w:pStyle w:val="ListBullet"/>
      </w:pPr>
      <w:r>
        <w:rPr>
          <w:b/>
        </w:rPr>
        <w:t xml:space="preserve">Frontend → nginx → backend </w:t>
      </w:r>
      <w:r>
        <w:t>the frontend container ships its own nginx that proxies /api/* to the backend service. This means the browser only ever talks to the frontend origin, sidestepping CORS pain and making custom-domain SSL easier.</w:t>
      </w:r>
    </w:p>
    <w:p>
      <w:pPr>
        <w:pStyle w:val="ListBullet"/>
      </w:pPr>
      <w:r>
        <w:rPr>
          <w:b/>
        </w:rPr>
        <w:t xml:space="preserve">Stateless backend </w:t>
      </w:r>
      <w:r>
        <w:t>JWT-based auth means the backend has no session state. Restarts are free, and we can scale horizontally later by simply adding replicas.</w:t>
      </w:r>
    </w:p>
    <w:p>
      <w:pPr>
        <w:pStyle w:val="ListBullet"/>
      </w:pPr>
      <w:r>
        <w:rPr>
          <w:b/>
        </w:rPr>
        <w:t xml:space="preserve">Database-driven configuration </w:t>
      </w:r>
      <w:r>
        <w:t>plan limits and feature flags live in the PlanConfig table — no business rules baked into code. The super-admin changes data, the system adapts within seconds.</w:t>
      </w:r>
    </w:p>
    <w:p>
      <w:pPr>
        <w:pStyle w:val="ListBullet"/>
      </w:pPr>
      <w:r>
        <w:rPr>
          <w:b/>
        </w:rPr>
        <w:t xml:space="preserve">Single repo, two services </w:t>
      </w:r>
      <w:r>
        <w:t>frontend and backend share one git repo so a single feature can ship through a single PR. Railway treats each top-level folder as a separate deployable service.</w:t>
      </w:r>
    </w:p>
    <w:p>
      <w:pPr>
        <w:pStyle w:val="Heading2"/>
      </w:pPr>
      <w:r>
        <w:rPr>
          <w:color w:val="1B4B35"/>
        </w:rPr>
        <w:t>Multi-tenancy enforcement (how data is isolated)</w:t>
      </w:r>
    </w:p>
    <w:p>
      <w:r>
        <w:rPr>
          <w:b w:val="0"/>
          <w:i w:val="0"/>
          <w:sz w:val="22"/>
        </w:rPr>
        <w:t>Every tenant-owned table (users, bookings, packages, hotels, vehicles, etc.) carries a tenantId column. The backend uses AsyncLocalStorage to attach the current request's tenantId to a context. A Prisma client middleware reads that context on every query and injects where: { tenantId } on reads and data: { tenantId } on writes — automatically and unconditionally. SUPER_ADMIN bypasses this filtering by setting isSuperAdmin: true in the context, allowing cross-tenant visibility for platform operations.</w:t>
      </w:r>
    </w:p>
    <w:p>
      <w:r>
        <w:br w:type="page"/>
      </w:r>
    </w:p>
    <w:p>
      <w:pPr>
        <w:pStyle w:val="Heading1"/>
      </w:pPr>
      <w:r>
        <w:rPr>
          <w:color w:val="1B4B35"/>
        </w:rPr>
        <w:t>4. Technology Stack</w:t>
      </w:r>
    </w:p>
    <w:p>
      <w:pPr>
        <w:pStyle w:val="Heading2"/>
      </w:pPr>
      <w:r>
        <w:rPr>
          <w:color w:val="1B4B35"/>
        </w:rPr>
        <w:t>Backend</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B4B35"/>
          </w:tcPr>
          <w:p>
            <w:r/>
            <w:r>
              <w:rPr>
                <w:b/>
                <w:color w:val="FFFFFF"/>
                <w:sz w:val="20"/>
              </w:rPr>
              <w:t>Component</w:t>
            </w:r>
          </w:p>
        </w:tc>
        <w:tc>
          <w:tcPr>
            <w:tcW w:type="dxa" w:w="3249"/>
            <w:shd w:val="clear" w:color="auto" w:fill="1B4B35"/>
          </w:tcPr>
          <w:p>
            <w:r/>
            <w:r>
              <w:rPr>
                <w:b/>
                <w:color w:val="FFFFFF"/>
                <w:sz w:val="20"/>
              </w:rPr>
              <w:t>Technology</w:t>
            </w:r>
          </w:p>
        </w:tc>
        <w:tc>
          <w:tcPr>
            <w:tcW w:type="dxa" w:w="3249"/>
            <w:shd w:val="clear" w:color="auto" w:fill="1B4B35"/>
          </w:tcPr>
          <w:p>
            <w:r/>
            <w:r>
              <w:rPr>
                <w:b/>
                <w:color w:val="FFFFFF"/>
                <w:sz w:val="20"/>
              </w:rPr>
              <w:t>Purpose</w:t>
            </w:r>
          </w:p>
        </w:tc>
      </w:tr>
      <w:tr>
        <w:tc>
          <w:tcPr>
            <w:tcW w:type="dxa" w:w="3249"/>
          </w:tcPr>
          <w:p>
            <w:r/>
            <w:r>
              <w:rPr>
                <w:sz w:val="20"/>
              </w:rPr>
              <w:t>Runtime</w:t>
            </w:r>
          </w:p>
        </w:tc>
        <w:tc>
          <w:tcPr>
            <w:tcW w:type="dxa" w:w="3249"/>
          </w:tcPr>
          <w:p>
            <w:r/>
            <w:r>
              <w:rPr>
                <w:sz w:val="20"/>
              </w:rPr>
              <w:t>Node.js 20 (LTS)</w:t>
            </w:r>
          </w:p>
        </w:tc>
        <w:tc>
          <w:tcPr>
            <w:tcW w:type="dxa" w:w="3249"/>
          </w:tcPr>
          <w:p>
            <w:r/>
            <w:r>
              <w:rPr>
                <w:sz w:val="20"/>
              </w:rPr>
              <w:t>JavaScript server runtime</w:t>
            </w:r>
          </w:p>
        </w:tc>
      </w:tr>
      <w:tr>
        <w:tc>
          <w:tcPr>
            <w:tcW w:type="dxa" w:w="3249"/>
          </w:tcPr>
          <w:p>
            <w:r/>
            <w:r>
              <w:rPr>
                <w:sz w:val="20"/>
              </w:rPr>
              <w:t>Framework</w:t>
            </w:r>
          </w:p>
        </w:tc>
        <w:tc>
          <w:tcPr>
            <w:tcW w:type="dxa" w:w="3249"/>
          </w:tcPr>
          <w:p>
            <w:r/>
            <w:r>
              <w:rPr>
                <w:sz w:val="20"/>
              </w:rPr>
              <w:t>Express.js</w:t>
            </w:r>
          </w:p>
        </w:tc>
        <w:tc>
          <w:tcPr>
            <w:tcW w:type="dxa" w:w="3249"/>
          </w:tcPr>
          <w:p>
            <w:r/>
            <w:r>
              <w:rPr>
                <w:sz w:val="20"/>
              </w:rPr>
              <w:t>HTTP routing, middleware</w:t>
            </w:r>
          </w:p>
        </w:tc>
      </w:tr>
      <w:tr>
        <w:tc>
          <w:tcPr>
            <w:tcW w:type="dxa" w:w="3249"/>
          </w:tcPr>
          <w:p>
            <w:r/>
            <w:r>
              <w:rPr>
                <w:sz w:val="20"/>
              </w:rPr>
              <w:t>ORM</w:t>
            </w:r>
          </w:p>
        </w:tc>
        <w:tc>
          <w:tcPr>
            <w:tcW w:type="dxa" w:w="3249"/>
          </w:tcPr>
          <w:p>
            <w:r/>
            <w:r>
              <w:rPr>
                <w:sz w:val="20"/>
              </w:rPr>
              <w:t>Prisma</w:t>
            </w:r>
          </w:p>
        </w:tc>
        <w:tc>
          <w:tcPr>
            <w:tcW w:type="dxa" w:w="3249"/>
          </w:tcPr>
          <w:p>
            <w:r/>
            <w:r>
              <w:rPr>
                <w:sz w:val="20"/>
              </w:rPr>
              <w:t>Type-safe DB access, migrations, tenant middleware</w:t>
            </w:r>
          </w:p>
        </w:tc>
      </w:tr>
      <w:tr>
        <w:tc>
          <w:tcPr>
            <w:tcW w:type="dxa" w:w="3249"/>
          </w:tcPr>
          <w:p>
            <w:r/>
            <w:r>
              <w:rPr>
                <w:sz w:val="20"/>
              </w:rPr>
              <w:t>Database</w:t>
            </w:r>
          </w:p>
        </w:tc>
        <w:tc>
          <w:tcPr>
            <w:tcW w:type="dxa" w:w="3249"/>
          </w:tcPr>
          <w:p>
            <w:r/>
            <w:r>
              <w:rPr>
                <w:sz w:val="20"/>
              </w:rPr>
              <w:t>PostgreSQL 17</w:t>
            </w:r>
          </w:p>
        </w:tc>
        <w:tc>
          <w:tcPr>
            <w:tcW w:type="dxa" w:w="3249"/>
          </w:tcPr>
          <w:p>
            <w:r/>
            <w:r>
              <w:rPr>
                <w:sz w:val="20"/>
              </w:rPr>
              <w:t>Primary data store</w:t>
            </w:r>
          </w:p>
        </w:tc>
      </w:tr>
      <w:tr>
        <w:tc>
          <w:tcPr>
            <w:tcW w:type="dxa" w:w="3249"/>
          </w:tcPr>
          <w:p>
            <w:r/>
            <w:r>
              <w:rPr>
                <w:sz w:val="20"/>
              </w:rPr>
              <w:t>Auth</w:t>
            </w:r>
          </w:p>
        </w:tc>
        <w:tc>
          <w:tcPr>
            <w:tcW w:type="dxa" w:w="3249"/>
          </w:tcPr>
          <w:p>
            <w:r/>
            <w:r>
              <w:rPr>
                <w:sz w:val="20"/>
              </w:rPr>
              <w:t>JWT (jsonwebtoken) + bcryptjs</w:t>
            </w:r>
          </w:p>
        </w:tc>
        <w:tc>
          <w:tcPr>
            <w:tcW w:type="dxa" w:w="3249"/>
          </w:tcPr>
          <w:p>
            <w:r/>
            <w:r>
              <w:rPr>
                <w:sz w:val="20"/>
              </w:rPr>
              <w:t>Stateless authentication, password hashing</w:t>
            </w:r>
          </w:p>
        </w:tc>
      </w:tr>
      <w:tr>
        <w:tc>
          <w:tcPr>
            <w:tcW w:type="dxa" w:w="3249"/>
          </w:tcPr>
          <w:p>
            <w:r/>
            <w:r>
              <w:rPr>
                <w:sz w:val="20"/>
              </w:rPr>
              <w:t>PDF generation</w:t>
            </w:r>
          </w:p>
        </w:tc>
        <w:tc>
          <w:tcPr>
            <w:tcW w:type="dxa" w:w="3249"/>
          </w:tcPr>
          <w:p>
            <w:r/>
            <w:r>
              <w:rPr>
                <w:sz w:val="20"/>
              </w:rPr>
              <w:t>Puppeteer (with HTML fallback)</w:t>
            </w:r>
          </w:p>
        </w:tc>
        <w:tc>
          <w:tcPr>
            <w:tcW w:type="dxa" w:w="3249"/>
          </w:tcPr>
          <w:p>
            <w:r/>
            <w:r>
              <w:rPr>
                <w:sz w:val="20"/>
              </w:rPr>
              <w:t>Voucher rendering</w:t>
            </w:r>
          </w:p>
        </w:tc>
      </w:tr>
      <w:tr>
        <w:tc>
          <w:tcPr>
            <w:tcW w:type="dxa" w:w="3249"/>
          </w:tcPr>
          <w:p>
            <w:r/>
            <w:r>
              <w:rPr>
                <w:sz w:val="20"/>
              </w:rPr>
              <w:t>Payments</w:t>
            </w:r>
          </w:p>
        </w:tc>
        <w:tc>
          <w:tcPr>
            <w:tcW w:type="dxa" w:w="3249"/>
          </w:tcPr>
          <w:p>
            <w:r/>
            <w:r>
              <w:rPr>
                <w:sz w:val="20"/>
              </w:rPr>
              <w:t>@paypal/checkout-server-sdk</w:t>
            </w:r>
          </w:p>
        </w:tc>
        <w:tc>
          <w:tcPr>
            <w:tcW w:type="dxa" w:w="3249"/>
          </w:tcPr>
          <w:p>
            <w:r/>
            <w:r>
              <w:rPr>
                <w:sz w:val="20"/>
              </w:rPr>
              <w:t>PayPal Orders API integration</w:t>
            </w:r>
          </w:p>
        </w:tc>
      </w:tr>
      <w:tr>
        <w:tc>
          <w:tcPr>
            <w:tcW w:type="dxa" w:w="3249"/>
          </w:tcPr>
          <w:p>
            <w:r/>
            <w:r>
              <w:rPr>
                <w:sz w:val="20"/>
              </w:rPr>
              <w:t>Logger</w:t>
            </w:r>
          </w:p>
        </w:tc>
        <w:tc>
          <w:tcPr>
            <w:tcW w:type="dxa" w:w="3249"/>
          </w:tcPr>
          <w:p>
            <w:r/>
            <w:r>
              <w:rPr>
                <w:sz w:val="20"/>
              </w:rPr>
              <w:t>Winston</w:t>
            </w:r>
          </w:p>
        </w:tc>
        <w:tc>
          <w:tcPr>
            <w:tcW w:type="dxa" w:w="3249"/>
          </w:tcPr>
          <w:p>
            <w:r/>
            <w:r>
              <w:rPr>
                <w:sz w:val="20"/>
              </w:rPr>
              <w:t>Structured logging to stdout (picked up by Railway)</w:t>
            </w:r>
          </w:p>
        </w:tc>
      </w:tr>
      <w:tr>
        <w:tc>
          <w:tcPr>
            <w:tcW w:type="dxa" w:w="3249"/>
          </w:tcPr>
          <w:p>
            <w:r/>
            <w:r>
              <w:rPr>
                <w:sz w:val="20"/>
              </w:rPr>
              <w:t>Security</w:t>
            </w:r>
          </w:p>
        </w:tc>
        <w:tc>
          <w:tcPr>
            <w:tcW w:type="dxa" w:w="3249"/>
          </w:tcPr>
          <w:p>
            <w:r/>
            <w:r>
              <w:rPr>
                <w:sz w:val="20"/>
              </w:rPr>
              <w:t>Helmet, express-rate-limit, CORS</w:t>
            </w:r>
          </w:p>
        </w:tc>
        <w:tc>
          <w:tcPr>
            <w:tcW w:type="dxa" w:w="3249"/>
          </w:tcPr>
          <w:p>
            <w:r/>
            <w:r>
              <w:rPr>
                <w:sz w:val="20"/>
              </w:rPr>
              <w:t>CSP headers, brute-force protection, cross-origin policy</w:t>
            </w:r>
          </w:p>
        </w:tc>
      </w:tr>
      <w:tr>
        <w:tc>
          <w:tcPr>
            <w:tcW w:type="dxa" w:w="3249"/>
          </w:tcPr>
          <w:p>
            <w:r/>
            <w:r>
              <w:rPr>
                <w:sz w:val="20"/>
              </w:rPr>
              <w:t>Validation</w:t>
            </w:r>
          </w:p>
        </w:tc>
        <w:tc>
          <w:tcPr>
            <w:tcW w:type="dxa" w:w="3249"/>
          </w:tcPr>
          <w:p>
            <w:r/>
            <w:r>
              <w:rPr>
                <w:sz w:val="20"/>
              </w:rPr>
              <w:t>express-validator</w:t>
            </w:r>
          </w:p>
        </w:tc>
        <w:tc>
          <w:tcPr>
            <w:tcW w:type="dxa" w:w="3249"/>
          </w:tcPr>
          <w:p>
            <w:r/>
            <w:r>
              <w:rPr>
                <w:sz w:val="20"/>
              </w:rPr>
              <w:t>Request body validation</w:t>
            </w:r>
          </w:p>
        </w:tc>
      </w:tr>
    </w:tbl>
    <w:p>
      <w:pPr>
        <w:pStyle w:val="Heading2"/>
      </w:pPr>
      <w:r>
        <w:rPr>
          <w:color w:val="1B4B35"/>
        </w:rPr>
        <w:t>Frontend</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B4B35"/>
          </w:tcPr>
          <w:p>
            <w:r/>
            <w:r>
              <w:rPr>
                <w:b/>
                <w:color w:val="FFFFFF"/>
                <w:sz w:val="20"/>
              </w:rPr>
              <w:t>Component</w:t>
            </w:r>
          </w:p>
        </w:tc>
        <w:tc>
          <w:tcPr>
            <w:tcW w:type="dxa" w:w="3249"/>
            <w:shd w:val="clear" w:color="auto" w:fill="1B4B35"/>
          </w:tcPr>
          <w:p>
            <w:r/>
            <w:r>
              <w:rPr>
                <w:b/>
                <w:color w:val="FFFFFF"/>
                <w:sz w:val="20"/>
              </w:rPr>
              <w:t>Technology</w:t>
            </w:r>
          </w:p>
        </w:tc>
        <w:tc>
          <w:tcPr>
            <w:tcW w:type="dxa" w:w="3249"/>
            <w:shd w:val="clear" w:color="auto" w:fill="1B4B35"/>
          </w:tcPr>
          <w:p>
            <w:r/>
            <w:r>
              <w:rPr>
                <w:b/>
                <w:color w:val="FFFFFF"/>
                <w:sz w:val="20"/>
              </w:rPr>
              <w:t>Purpose</w:t>
            </w:r>
          </w:p>
        </w:tc>
      </w:tr>
      <w:tr>
        <w:tc>
          <w:tcPr>
            <w:tcW w:type="dxa" w:w="3249"/>
          </w:tcPr>
          <w:p>
            <w:r/>
            <w:r>
              <w:rPr>
                <w:sz w:val="20"/>
              </w:rPr>
              <w:t>Framework</w:t>
            </w:r>
          </w:p>
        </w:tc>
        <w:tc>
          <w:tcPr>
            <w:tcW w:type="dxa" w:w="3249"/>
          </w:tcPr>
          <w:p>
            <w:r/>
            <w:r>
              <w:rPr>
                <w:sz w:val="20"/>
              </w:rPr>
              <w:t>React 18</w:t>
            </w:r>
          </w:p>
        </w:tc>
        <w:tc>
          <w:tcPr>
            <w:tcW w:type="dxa" w:w="3249"/>
          </w:tcPr>
          <w:p>
            <w:r/>
            <w:r>
              <w:rPr>
                <w:sz w:val="20"/>
              </w:rPr>
              <w:t>Single-page application</w:t>
            </w:r>
          </w:p>
        </w:tc>
      </w:tr>
      <w:tr>
        <w:tc>
          <w:tcPr>
            <w:tcW w:type="dxa" w:w="3249"/>
          </w:tcPr>
          <w:p>
            <w:r/>
            <w:r>
              <w:rPr>
                <w:sz w:val="20"/>
              </w:rPr>
              <w:t>UI library</w:t>
            </w:r>
          </w:p>
        </w:tc>
        <w:tc>
          <w:tcPr>
            <w:tcW w:type="dxa" w:w="3249"/>
          </w:tcPr>
          <w:p>
            <w:r/>
            <w:r>
              <w:rPr>
                <w:sz w:val="20"/>
              </w:rPr>
              <w:t>Material UI (MUI) v5</w:t>
            </w:r>
          </w:p>
        </w:tc>
        <w:tc>
          <w:tcPr>
            <w:tcW w:type="dxa" w:w="3249"/>
          </w:tcPr>
          <w:p>
            <w:r/>
            <w:r>
              <w:rPr>
                <w:sz w:val="20"/>
              </w:rPr>
              <w:t>Pre-built components, theming</w:t>
            </w:r>
          </w:p>
        </w:tc>
      </w:tr>
      <w:tr>
        <w:tc>
          <w:tcPr>
            <w:tcW w:type="dxa" w:w="3249"/>
          </w:tcPr>
          <w:p>
            <w:r/>
            <w:r>
              <w:rPr>
                <w:sz w:val="20"/>
              </w:rPr>
              <w:t>Routing</w:t>
            </w:r>
          </w:p>
        </w:tc>
        <w:tc>
          <w:tcPr>
            <w:tcW w:type="dxa" w:w="3249"/>
          </w:tcPr>
          <w:p>
            <w:r/>
            <w:r>
              <w:rPr>
                <w:sz w:val="20"/>
              </w:rPr>
              <w:t>react-router-dom v6</w:t>
            </w:r>
          </w:p>
        </w:tc>
        <w:tc>
          <w:tcPr>
            <w:tcW w:type="dxa" w:w="3249"/>
          </w:tcPr>
          <w:p>
            <w:r/>
            <w:r>
              <w:rPr>
                <w:sz w:val="20"/>
              </w:rPr>
              <w:t>Client-side routing</w:t>
            </w:r>
          </w:p>
        </w:tc>
      </w:tr>
      <w:tr>
        <w:tc>
          <w:tcPr>
            <w:tcW w:type="dxa" w:w="3249"/>
          </w:tcPr>
          <w:p>
            <w:r/>
            <w:r>
              <w:rPr>
                <w:sz w:val="20"/>
              </w:rPr>
              <w:t>HTTP client</w:t>
            </w:r>
          </w:p>
        </w:tc>
        <w:tc>
          <w:tcPr>
            <w:tcW w:type="dxa" w:w="3249"/>
          </w:tcPr>
          <w:p>
            <w:r/>
            <w:r>
              <w:rPr>
                <w:sz w:val="20"/>
              </w:rPr>
              <w:t>Axios</w:t>
            </w:r>
          </w:p>
        </w:tc>
        <w:tc>
          <w:tcPr>
            <w:tcW w:type="dxa" w:w="3249"/>
          </w:tcPr>
          <w:p>
            <w:r/>
            <w:r>
              <w:rPr>
                <w:sz w:val="20"/>
              </w:rPr>
              <w:t>API calls with interceptors for JWT + 401 handling</w:t>
            </w:r>
          </w:p>
        </w:tc>
      </w:tr>
      <w:tr>
        <w:tc>
          <w:tcPr>
            <w:tcW w:type="dxa" w:w="3249"/>
          </w:tcPr>
          <w:p>
            <w:r/>
            <w:r>
              <w:rPr>
                <w:sz w:val="20"/>
              </w:rPr>
              <w:t>Forms</w:t>
            </w:r>
          </w:p>
        </w:tc>
        <w:tc>
          <w:tcPr>
            <w:tcW w:type="dxa" w:w="3249"/>
          </w:tcPr>
          <w:p>
            <w:r/>
            <w:r>
              <w:rPr>
                <w:sz w:val="20"/>
              </w:rPr>
              <w:t>react-hook-form</w:t>
            </w:r>
          </w:p>
        </w:tc>
        <w:tc>
          <w:tcPr>
            <w:tcW w:type="dxa" w:w="3249"/>
          </w:tcPr>
          <w:p>
            <w:r/>
            <w:r>
              <w:rPr>
                <w:sz w:val="20"/>
              </w:rPr>
              <w:t>Form state management</w:t>
            </w:r>
          </w:p>
        </w:tc>
      </w:tr>
      <w:tr>
        <w:tc>
          <w:tcPr>
            <w:tcW w:type="dxa" w:w="3249"/>
          </w:tcPr>
          <w:p>
            <w:r/>
            <w:r>
              <w:rPr>
                <w:sz w:val="20"/>
              </w:rPr>
              <w:t>Charts</w:t>
            </w:r>
          </w:p>
        </w:tc>
        <w:tc>
          <w:tcPr>
            <w:tcW w:type="dxa" w:w="3249"/>
          </w:tcPr>
          <w:p>
            <w:r/>
            <w:r>
              <w:rPr>
                <w:sz w:val="20"/>
              </w:rPr>
              <w:t>Chart.js</w:t>
            </w:r>
          </w:p>
        </w:tc>
        <w:tc>
          <w:tcPr>
            <w:tcW w:type="dxa" w:w="3249"/>
          </w:tcPr>
          <w:p>
            <w:r/>
            <w:r>
              <w:rPr>
                <w:sz w:val="20"/>
              </w:rPr>
              <w:t>Dashboard visualisations</w:t>
            </w:r>
          </w:p>
        </w:tc>
      </w:tr>
      <w:tr>
        <w:tc>
          <w:tcPr>
            <w:tcW w:type="dxa" w:w="3249"/>
          </w:tcPr>
          <w:p>
            <w:r/>
            <w:r>
              <w:rPr>
                <w:sz w:val="20"/>
              </w:rPr>
              <w:t>Notifications</w:t>
            </w:r>
          </w:p>
        </w:tc>
        <w:tc>
          <w:tcPr>
            <w:tcW w:type="dxa" w:w="3249"/>
          </w:tcPr>
          <w:p>
            <w:r/>
            <w:r>
              <w:rPr>
                <w:sz w:val="20"/>
              </w:rPr>
              <w:t>react-toastify</w:t>
            </w:r>
          </w:p>
        </w:tc>
        <w:tc>
          <w:tcPr>
            <w:tcW w:type="dxa" w:w="3249"/>
          </w:tcPr>
          <w:p>
            <w:r/>
            <w:r>
              <w:rPr>
                <w:sz w:val="20"/>
              </w:rPr>
              <w:t>Toast popups</w:t>
            </w:r>
          </w:p>
        </w:tc>
      </w:tr>
      <w:tr>
        <w:tc>
          <w:tcPr>
            <w:tcW w:type="dxa" w:w="3249"/>
          </w:tcPr>
          <w:p>
            <w:r/>
            <w:r>
              <w:rPr>
                <w:sz w:val="20"/>
              </w:rPr>
              <w:t>Build tool</w:t>
            </w:r>
          </w:p>
        </w:tc>
        <w:tc>
          <w:tcPr>
            <w:tcW w:type="dxa" w:w="3249"/>
          </w:tcPr>
          <w:p>
            <w:r/>
            <w:r>
              <w:rPr>
                <w:sz w:val="20"/>
              </w:rPr>
              <w:t>Create React App (react-scripts 5)</w:t>
            </w:r>
          </w:p>
        </w:tc>
        <w:tc>
          <w:tcPr>
            <w:tcW w:type="dxa" w:w="3249"/>
          </w:tcPr>
          <w:p>
            <w:r/>
            <w:r>
              <w:rPr>
                <w:sz w:val="20"/>
              </w:rPr>
              <w:t>Webpack bundling</w:t>
            </w:r>
          </w:p>
        </w:tc>
      </w:tr>
      <w:tr>
        <w:tc>
          <w:tcPr>
            <w:tcW w:type="dxa" w:w="3249"/>
          </w:tcPr>
          <w:p>
            <w:r/>
            <w:r>
              <w:rPr>
                <w:sz w:val="20"/>
              </w:rPr>
              <w:t>Server</w:t>
            </w:r>
          </w:p>
        </w:tc>
        <w:tc>
          <w:tcPr>
            <w:tcW w:type="dxa" w:w="3249"/>
          </w:tcPr>
          <w:p>
            <w:r/>
            <w:r>
              <w:rPr>
                <w:sz w:val="20"/>
              </w:rPr>
              <w:t>nginx (alpine)</w:t>
            </w:r>
          </w:p>
        </w:tc>
        <w:tc>
          <w:tcPr>
            <w:tcW w:type="dxa" w:w="3249"/>
          </w:tcPr>
          <w:p>
            <w:r/>
            <w:r>
              <w:rPr>
                <w:sz w:val="20"/>
              </w:rPr>
              <w:t>Serves static assets + proxies /api/* to backend</w:t>
            </w:r>
          </w:p>
        </w:tc>
      </w:tr>
    </w:tbl>
    <w:p>
      <w:pPr>
        <w:pStyle w:val="Heading2"/>
      </w:pPr>
      <w:r>
        <w:rPr>
          <w:color w:val="1B4B35"/>
        </w:rPr>
        <w:t>Infrastructure</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B4B35"/>
          </w:tcPr>
          <w:p>
            <w:r/>
            <w:r>
              <w:rPr>
                <w:b/>
                <w:color w:val="FFFFFF"/>
                <w:sz w:val="20"/>
              </w:rPr>
              <w:t>Component</w:t>
            </w:r>
          </w:p>
        </w:tc>
        <w:tc>
          <w:tcPr>
            <w:tcW w:type="dxa" w:w="3249"/>
            <w:shd w:val="clear" w:color="auto" w:fill="1B4B35"/>
          </w:tcPr>
          <w:p>
            <w:r/>
            <w:r>
              <w:rPr>
                <w:b/>
                <w:color w:val="FFFFFF"/>
                <w:sz w:val="20"/>
              </w:rPr>
              <w:t>Provider</w:t>
            </w:r>
          </w:p>
        </w:tc>
        <w:tc>
          <w:tcPr>
            <w:tcW w:type="dxa" w:w="3249"/>
            <w:shd w:val="clear" w:color="auto" w:fill="1B4B35"/>
          </w:tcPr>
          <w:p>
            <w:r/>
            <w:r>
              <w:rPr>
                <w:b/>
                <w:color w:val="FFFFFF"/>
                <w:sz w:val="20"/>
              </w:rPr>
              <w:t>Purpose</w:t>
            </w:r>
          </w:p>
        </w:tc>
      </w:tr>
      <w:tr>
        <w:tc>
          <w:tcPr>
            <w:tcW w:type="dxa" w:w="3249"/>
          </w:tcPr>
          <w:p>
            <w:r/>
            <w:r>
              <w:rPr>
                <w:sz w:val="20"/>
              </w:rPr>
              <w:t>Source control</w:t>
            </w:r>
          </w:p>
        </w:tc>
        <w:tc>
          <w:tcPr>
            <w:tcW w:type="dxa" w:w="3249"/>
          </w:tcPr>
          <w:p>
            <w:r/>
            <w:r>
              <w:rPr>
                <w:sz w:val="20"/>
              </w:rPr>
              <w:t>GitHub</w:t>
            </w:r>
          </w:p>
        </w:tc>
        <w:tc>
          <w:tcPr>
            <w:tcW w:type="dxa" w:w="3249"/>
          </w:tcPr>
          <w:p>
            <w:r/>
            <w:r>
              <w:rPr>
                <w:sz w:val="20"/>
              </w:rPr>
              <w:t>Git repo, CI trigger source</w:t>
            </w:r>
          </w:p>
        </w:tc>
      </w:tr>
      <w:tr>
        <w:tc>
          <w:tcPr>
            <w:tcW w:type="dxa" w:w="3249"/>
          </w:tcPr>
          <w:p>
            <w:r/>
            <w:r>
              <w:rPr>
                <w:sz w:val="20"/>
              </w:rPr>
              <w:t>Hosting (PaaS)</w:t>
            </w:r>
          </w:p>
        </w:tc>
        <w:tc>
          <w:tcPr>
            <w:tcW w:type="dxa" w:w="3249"/>
          </w:tcPr>
          <w:p>
            <w:r/>
            <w:r>
              <w:rPr>
                <w:sz w:val="20"/>
              </w:rPr>
              <w:t>Railway</w:t>
            </w:r>
          </w:p>
        </w:tc>
        <w:tc>
          <w:tcPr>
            <w:tcW w:type="dxa" w:w="3249"/>
          </w:tcPr>
          <w:p>
            <w:r/>
            <w:r>
              <w:rPr>
                <w:sz w:val="20"/>
              </w:rPr>
              <w:t>Runs frontend, backend, and database services with auto-deploy from GitHub</w:t>
            </w:r>
          </w:p>
        </w:tc>
      </w:tr>
      <w:tr>
        <w:tc>
          <w:tcPr>
            <w:tcW w:type="dxa" w:w="3249"/>
          </w:tcPr>
          <w:p>
            <w:r/>
            <w:r>
              <w:rPr>
                <w:sz w:val="20"/>
              </w:rPr>
              <w:t>Database hosting</w:t>
            </w:r>
          </w:p>
        </w:tc>
        <w:tc>
          <w:tcPr>
            <w:tcW w:type="dxa" w:w="3249"/>
          </w:tcPr>
          <w:p>
            <w:r/>
            <w:r>
              <w:rPr>
                <w:sz w:val="20"/>
              </w:rPr>
              <w:t>Railway-managed Postgres 17</w:t>
            </w:r>
          </w:p>
        </w:tc>
        <w:tc>
          <w:tcPr>
            <w:tcW w:type="dxa" w:w="3249"/>
          </w:tcPr>
          <w:p>
            <w:r/>
            <w:r>
              <w:rPr>
                <w:sz w:val="20"/>
              </w:rPr>
              <w:t>Daily snapshots on paid plans</w:t>
            </w:r>
          </w:p>
        </w:tc>
      </w:tr>
      <w:tr>
        <w:tc>
          <w:tcPr>
            <w:tcW w:type="dxa" w:w="3249"/>
          </w:tcPr>
          <w:p>
            <w:r/>
            <w:r>
              <w:rPr>
                <w:sz w:val="20"/>
              </w:rPr>
              <w:t>Domain registrar</w:t>
            </w:r>
          </w:p>
        </w:tc>
        <w:tc>
          <w:tcPr>
            <w:tcW w:type="dxa" w:w="3249"/>
          </w:tcPr>
          <w:p>
            <w:r/>
            <w:r>
              <w:rPr>
                <w:sz w:val="20"/>
              </w:rPr>
              <w:t>Dynadot</w:t>
            </w:r>
          </w:p>
        </w:tc>
        <w:tc>
          <w:tcPr>
            <w:tcW w:type="dxa" w:w="3249"/>
          </w:tcPr>
          <w:p>
            <w:r/>
            <w:r>
              <w:rPr>
                <w:sz w:val="20"/>
              </w:rPr>
              <w:t>Owns safremanasik.com</w:t>
            </w:r>
          </w:p>
        </w:tc>
      </w:tr>
      <w:tr>
        <w:tc>
          <w:tcPr>
            <w:tcW w:type="dxa" w:w="3249"/>
          </w:tcPr>
          <w:p>
            <w:r/>
            <w:r>
              <w:rPr>
                <w:sz w:val="20"/>
              </w:rPr>
              <w:t>SSL certificates</w:t>
            </w:r>
          </w:p>
        </w:tc>
        <w:tc>
          <w:tcPr>
            <w:tcW w:type="dxa" w:w="3249"/>
          </w:tcPr>
          <w:p>
            <w:r/>
            <w:r>
              <w:rPr>
                <w:sz w:val="20"/>
              </w:rPr>
              <w:t>Railway (Let's Encrypt)</w:t>
            </w:r>
          </w:p>
        </w:tc>
        <w:tc>
          <w:tcPr>
            <w:tcW w:type="dxa" w:w="3249"/>
          </w:tcPr>
          <w:p>
            <w:r/>
            <w:r>
              <w:rPr>
                <w:sz w:val="20"/>
              </w:rPr>
              <w:t>Auto-issued + renewed for custom domains</w:t>
            </w:r>
          </w:p>
        </w:tc>
      </w:tr>
      <w:tr>
        <w:tc>
          <w:tcPr>
            <w:tcW w:type="dxa" w:w="3249"/>
          </w:tcPr>
          <w:p>
            <w:r/>
            <w:r>
              <w:rPr>
                <w:sz w:val="20"/>
              </w:rPr>
              <w:t>Payment gateway</w:t>
            </w:r>
          </w:p>
        </w:tc>
        <w:tc>
          <w:tcPr>
            <w:tcW w:type="dxa" w:w="3249"/>
          </w:tcPr>
          <w:p>
            <w:r/>
            <w:r>
              <w:rPr>
                <w:sz w:val="20"/>
              </w:rPr>
              <w:t>PayPal</w:t>
            </w:r>
          </w:p>
        </w:tc>
        <w:tc>
          <w:tcPr>
            <w:tcW w:type="dxa" w:w="3249"/>
          </w:tcPr>
          <w:p>
            <w:r/>
            <w:r>
              <w:rPr>
                <w:sz w:val="20"/>
              </w:rPr>
              <w:t>Sandbox today, live when credentials are added</w:t>
            </w:r>
          </w:p>
        </w:tc>
      </w:tr>
      <w:tr>
        <w:tc>
          <w:tcPr>
            <w:tcW w:type="dxa" w:w="3249"/>
          </w:tcPr>
          <w:p>
            <w:r/>
            <w:r>
              <w:rPr>
                <w:sz w:val="20"/>
              </w:rPr>
              <w:t>Currency conversion</w:t>
            </w:r>
          </w:p>
        </w:tc>
        <w:tc>
          <w:tcPr>
            <w:tcW w:type="dxa" w:w="3249"/>
          </w:tcPr>
          <w:p>
            <w:r/>
            <w:r>
              <w:rPr>
                <w:sz w:val="20"/>
              </w:rPr>
              <w:t>In-app (SAR↔USD pegged at 3.75)</w:t>
            </w:r>
          </w:p>
        </w:tc>
        <w:tc>
          <w:tcPr>
            <w:tcW w:type="dxa" w:w="3249"/>
          </w:tcPr>
          <w:p>
            <w:r/>
            <w:r>
              <w:rPr>
                <w:sz w:val="20"/>
              </w:rPr>
              <w:t>PayPal does not support SAR; backend auto-converts</w:t>
            </w:r>
          </w:p>
        </w:tc>
      </w:tr>
    </w:tbl>
    <w:p>
      <w:r>
        <w:br w:type="page"/>
      </w:r>
    </w:p>
    <w:p>
      <w:pPr>
        <w:pStyle w:val="Heading1"/>
      </w:pPr>
      <w:r>
        <w:rPr>
          <w:color w:val="1B4B35"/>
        </w:rPr>
        <w:t>5. Platforms Used &amp; Monthly Costs</w:t>
      </w:r>
    </w:p>
    <w:p>
      <w:r>
        <w:rPr>
          <w:b w:val="0"/>
          <w:i/>
          <w:sz w:val="22"/>
        </w:rPr>
        <w:t>Below is the complete platform / vendor list with what each one does and what it costs you. Prices are USD unless stated otherwise and reflect public pricing as of May 2026 — always confirm current tiers on each provider's site.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1B4B35"/>
          </w:tcPr>
          <w:p>
            <w:r/>
            <w:r>
              <w:rPr>
                <w:b/>
                <w:color w:val="FFFFFF"/>
                <w:sz w:val="20"/>
              </w:rPr>
              <w:t>Platform</w:t>
            </w:r>
          </w:p>
        </w:tc>
        <w:tc>
          <w:tcPr>
            <w:tcW w:type="dxa" w:w="1949"/>
            <w:shd w:val="clear" w:color="auto" w:fill="1B4B35"/>
          </w:tcPr>
          <w:p>
            <w:r/>
            <w:r>
              <w:rPr>
                <w:b/>
                <w:color w:val="FFFFFF"/>
                <w:sz w:val="20"/>
              </w:rPr>
              <w:t>Purpose</w:t>
            </w:r>
          </w:p>
        </w:tc>
        <w:tc>
          <w:tcPr>
            <w:tcW w:type="dxa" w:w="1949"/>
            <w:shd w:val="clear" w:color="auto" w:fill="1B4B35"/>
          </w:tcPr>
          <w:p>
            <w:r/>
            <w:r>
              <w:rPr>
                <w:b/>
                <w:color w:val="FFFFFF"/>
                <w:sz w:val="20"/>
              </w:rPr>
              <w:t>Plan tier needed</w:t>
            </w:r>
          </w:p>
        </w:tc>
        <w:tc>
          <w:tcPr>
            <w:tcW w:type="dxa" w:w="1949"/>
            <w:shd w:val="clear" w:color="auto" w:fill="1B4B35"/>
          </w:tcPr>
          <w:p>
            <w:r/>
            <w:r>
              <w:rPr>
                <w:b/>
                <w:color w:val="FFFFFF"/>
                <w:sz w:val="20"/>
              </w:rPr>
              <w:t>Approx. cost / month</w:t>
            </w:r>
          </w:p>
        </w:tc>
        <w:tc>
          <w:tcPr>
            <w:tcW w:type="dxa" w:w="1949"/>
            <w:shd w:val="clear" w:color="auto" w:fill="1B4B35"/>
          </w:tcPr>
          <w:p>
            <w:r/>
            <w:r>
              <w:rPr>
                <w:b/>
                <w:color w:val="FFFFFF"/>
                <w:sz w:val="20"/>
              </w:rPr>
              <w:t>Mandatory?</w:t>
            </w:r>
          </w:p>
        </w:tc>
      </w:tr>
      <w:tr>
        <w:tc>
          <w:tcPr>
            <w:tcW w:type="dxa" w:w="1949"/>
          </w:tcPr>
          <w:p>
            <w:r/>
            <w:r>
              <w:rPr>
                <w:sz w:val="20"/>
              </w:rPr>
              <w:t>GitHub</w:t>
            </w:r>
          </w:p>
        </w:tc>
        <w:tc>
          <w:tcPr>
            <w:tcW w:type="dxa" w:w="1949"/>
          </w:tcPr>
          <w:p>
            <w:r/>
            <w:r>
              <w:rPr>
                <w:sz w:val="20"/>
              </w:rPr>
              <w:t>Source code hosting &amp; CI trigger</w:t>
            </w:r>
          </w:p>
        </w:tc>
        <w:tc>
          <w:tcPr>
            <w:tcW w:type="dxa" w:w="1949"/>
          </w:tcPr>
          <w:p>
            <w:r/>
            <w:r>
              <w:rPr>
                <w:sz w:val="20"/>
              </w:rPr>
              <w:t>Free (public repo)</w:t>
            </w:r>
          </w:p>
        </w:tc>
        <w:tc>
          <w:tcPr>
            <w:tcW w:type="dxa" w:w="1949"/>
          </w:tcPr>
          <w:p>
            <w:r/>
            <w:r>
              <w:rPr>
                <w:sz w:val="20"/>
              </w:rPr>
              <w:t>USD 0</w:t>
            </w:r>
          </w:p>
        </w:tc>
        <w:tc>
          <w:tcPr>
            <w:tcW w:type="dxa" w:w="1949"/>
          </w:tcPr>
          <w:p>
            <w:r/>
            <w:r>
              <w:rPr>
                <w:sz w:val="20"/>
              </w:rPr>
              <w:t>Yes</w:t>
            </w:r>
          </w:p>
        </w:tc>
      </w:tr>
      <w:tr>
        <w:tc>
          <w:tcPr>
            <w:tcW w:type="dxa" w:w="1949"/>
          </w:tcPr>
          <w:p>
            <w:r/>
            <w:r>
              <w:rPr>
                <w:sz w:val="20"/>
              </w:rPr>
              <w:t>Railway</w:t>
            </w:r>
          </w:p>
        </w:tc>
        <w:tc>
          <w:tcPr>
            <w:tcW w:type="dxa" w:w="1949"/>
          </w:tcPr>
          <w:p>
            <w:r/>
            <w:r>
              <w:rPr>
                <w:sz w:val="20"/>
              </w:rPr>
              <w:t>Hosts frontend, backend, and PostgreSQL</w:t>
            </w:r>
          </w:p>
        </w:tc>
        <w:tc>
          <w:tcPr>
            <w:tcW w:type="dxa" w:w="1949"/>
          </w:tcPr>
          <w:p>
            <w:r/>
            <w:r>
              <w:rPr>
                <w:sz w:val="20"/>
              </w:rPr>
              <w:t>Hobby ($5/mo) or Pro ($20/mo)</w:t>
            </w:r>
          </w:p>
        </w:tc>
        <w:tc>
          <w:tcPr>
            <w:tcW w:type="dxa" w:w="1949"/>
          </w:tcPr>
          <w:p>
            <w:r/>
            <w:r>
              <w:rPr>
                <w:sz w:val="20"/>
              </w:rPr>
              <w:t>USD 5–20 + usage</w:t>
            </w:r>
          </w:p>
        </w:tc>
        <w:tc>
          <w:tcPr>
            <w:tcW w:type="dxa" w:w="1949"/>
          </w:tcPr>
          <w:p>
            <w:r/>
            <w:r>
              <w:rPr>
                <w:sz w:val="20"/>
              </w:rPr>
              <w:t>Yes</w:t>
            </w:r>
          </w:p>
        </w:tc>
      </w:tr>
      <w:tr>
        <w:tc>
          <w:tcPr>
            <w:tcW w:type="dxa" w:w="1949"/>
          </w:tcPr>
          <w:p>
            <w:r/>
            <w:r>
              <w:rPr>
                <w:sz w:val="20"/>
              </w:rPr>
              <w:t>Railway Postgres</w:t>
            </w:r>
          </w:p>
        </w:tc>
        <w:tc>
          <w:tcPr>
            <w:tcW w:type="dxa" w:w="1949"/>
          </w:tcPr>
          <w:p>
            <w:r/>
            <w:r>
              <w:rPr>
                <w:sz w:val="20"/>
              </w:rPr>
              <w:t>Managed PostgreSQL with attached volume</w:t>
            </w:r>
          </w:p>
        </w:tc>
        <w:tc>
          <w:tcPr>
            <w:tcW w:type="dxa" w:w="1949"/>
          </w:tcPr>
          <w:p>
            <w:r/>
            <w:r>
              <w:rPr>
                <w:sz w:val="20"/>
              </w:rPr>
              <w:t>Included in Railway plan above</w:t>
            </w:r>
          </w:p>
        </w:tc>
        <w:tc>
          <w:tcPr>
            <w:tcW w:type="dxa" w:w="1949"/>
          </w:tcPr>
          <w:p>
            <w:r/>
            <w:r>
              <w:rPr>
                <w:sz w:val="20"/>
              </w:rPr>
              <w:t>~USD 5 storage + traffic</w:t>
            </w:r>
          </w:p>
        </w:tc>
        <w:tc>
          <w:tcPr>
            <w:tcW w:type="dxa" w:w="1949"/>
          </w:tcPr>
          <w:p>
            <w:r/>
            <w:r>
              <w:rPr>
                <w:sz w:val="20"/>
              </w:rPr>
              <w:t>Yes</w:t>
            </w:r>
          </w:p>
        </w:tc>
      </w:tr>
      <w:tr>
        <w:tc>
          <w:tcPr>
            <w:tcW w:type="dxa" w:w="1949"/>
          </w:tcPr>
          <w:p>
            <w:r/>
            <w:r>
              <w:rPr>
                <w:sz w:val="20"/>
              </w:rPr>
              <w:t>Dynadot</w:t>
            </w:r>
          </w:p>
        </w:tc>
        <w:tc>
          <w:tcPr>
            <w:tcW w:type="dxa" w:w="1949"/>
          </w:tcPr>
          <w:p>
            <w:r/>
            <w:r>
              <w:rPr>
                <w:sz w:val="20"/>
              </w:rPr>
              <w:t>Domain registrar for safremanasik.com</w:t>
            </w:r>
          </w:p>
        </w:tc>
        <w:tc>
          <w:tcPr>
            <w:tcW w:type="dxa" w:w="1949"/>
          </w:tcPr>
          <w:p>
            <w:r/>
            <w:r>
              <w:rPr>
                <w:sz w:val="20"/>
              </w:rPr>
              <w:t>Annual (~USD 10.88 / year)</w:t>
            </w:r>
          </w:p>
        </w:tc>
        <w:tc>
          <w:tcPr>
            <w:tcW w:type="dxa" w:w="1949"/>
          </w:tcPr>
          <w:p>
            <w:r/>
            <w:r>
              <w:rPr>
                <w:sz w:val="20"/>
              </w:rPr>
              <w:t>USD ~1</w:t>
            </w:r>
          </w:p>
        </w:tc>
        <w:tc>
          <w:tcPr>
            <w:tcW w:type="dxa" w:w="1949"/>
          </w:tcPr>
          <w:p>
            <w:r/>
            <w:r>
              <w:rPr>
                <w:sz w:val="20"/>
              </w:rPr>
              <w:t>Yes (for custom domain)</w:t>
            </w:r>
          </w:p>
        </w:tc>
      </w:tr>
      <w:tr>
        <w:tc>
          <w:tcPr>
            <w:tcW w:type="dxa" w:w="1949"/>
          </w:tcPr>
          <w:p>
            <w:r/>
            <w:r>
              <w:rPr>
                <w:sz w:val="20"/>
              </w:rPr>
              <w:t>PayPal</w:t>
            </w:r>
          </w:p>
        </w:tc>
        <w:tc>
          <w:tcPr>
            <w:tcW w:type="dxa" w:w="1949"/>
          </w:tcPr>
          <w:p>
            <w:r/>
            <w:r>
              <w:rPr>
                <w:sz w:val="20"/>
              </w:rPr>
              <w:t>Customer payments (cards, PayPal balance, etc.)</w:t>
            </w:r>
          </w:p>
        </w:tc>
        <w:tc>
          <w:tcPr>
            <w:tcW w:type="dxa" w:w="1949"/>
          </w:tcPr>
          <w:p>
            <w:r/>
            <w:r>
              <w:rPr>
                <w:sz w:val="20"/>
              </w:rPr>
              <w:t>Free account, per-transaction fees</w:t>
            </w:r>
          </w:p>
        </w:tc>
        <w:tc>
          <w:tcPr>
            <w:tcW w:type="dxa" w:w="1949"/>
          </w:tcPr>
          <w:p>
            <w:r/>
            <w:r>
              <w:rPr>
                <w:sz w:val="20"/>
              </w:rPr>
              <w:t>USD 0 fixed + ~3.5% per txn</w:t>
            </w:r>
          </w:p>
        </w:tc>
        <w:tc>
          <w:tcPr>
            <w:tcW w:type="dxa" w:w="1949"/>
          </w:tcPr>
          <w:p>
            <w:r/>
            <w:r>
              <w:rPr>
                <w:sz w:val="20"/>
              </w:rPr>
              <w:t>Optional (until you accept payments)</w:t>
            </w:r>
          </w:p>
        </w:tc>
      </w:tr>
      <w:tr>
        <w:tc>
          <w:tcPr>
            <w:tcW w:type="dxa" w:w="1949"/>
          </w:tcPr>
          <w:p>
            <w:r/>
            <w:r>
              <w:rPr>
                <w:sz w:val="20"/>
              </w:rPr>
              <w:t>Cloudflare (option)</w:t>
            </w:r>
          </w:p>
        </w:tc>
        <w:tc>
          <w:tcPr>
            <w:tcW w:type="dxa" w:w="1949"/>
          </w:tcPr>
          <w:p>
            <w:r/>
            <w:r>
              <w:rPr>
                <w:sz w:val="20"/>
              </w:rPr>
              <w:t>Alternative DNS — fixes Dynadot TXT issue</w:t>
            </w:r>
          </w:p>
        </w:tc>
        <w:tc>
          <w:tcPr>
            <w:tcW w:type="dxa" w:w="1949"/>
          </w:tcPr>
          <w:p>
            <w:r/>
            <w:r>
              <w:rPr>
                <w:sz w:val="20"/>
              </w:rPr>
              <w:t>Free tier</w:t>
            </w:r>
          </w:p>
        </w:tc>
        <w:tc>
          <w:tcPr>
            <w:tcW w:type="dxa" w:w="1949"/>
          </w:tcPr>
          <w:p>
            <w:r/>
            <w:r>
              <w:rPr>
                <w:sz w:val="20"/>
              </w:rPr>
              <w:t>USD 0</w:t>
            </w:r>
          </w:p>
        </w:tc>
        <w:tc>
          <w:tcPr>
            <w:tcW w:type="dxa" w:w="1949"/>
          </w:tcPr>
          <w:p>
            <w:r/>
            <w:r>
              <w:rPr>
                <w:sz w:val="20"/>
              </w:rPr>
              <w:t>Optional (recommended)</w:t>
            </w:r>
          </w:p>
        </w:tc>
      </w:tr>
      <w:tr>
        <w:tc>
          <w:tcPr>
            <w:tcW w:type="dxa" w:w="1949"/>
          </w:tcPr>
          <w:p>
            <w:r/>
            <w:r>
              <w:rPr>
                <w:sz w:val="20"/>
              </w:rPr>
              <w:t>Postmark / Resend (option)</w:t>
            </w:r>
          </w:p>
        </w:tc>
        <w:tc>
          <w:tcPr>
            <w:tcW w:type="dxa" w:w="1949"/>
          </w:tcPr>
          <w:p>
            <w:r/>
            <w:r>
              <w:rPr>
                <w:sz w:val="20"/>
              </w:rPr>
              <w:t>Outgoing transactional email</w:t>
            </w:r>
          </w:p>
        </w:tc>
        <w:tc>
          <w:tcPr>
            <w:tcW w:type="dxa" w:w="1949"/>
          </w:tcPr>
          <w:p>
            <w:r/>
            <w:r>
              <w:rPr>
                <w:sz w:val="20"/>
              </w:rPr>
              <w:t>Postmark $15/mo or Resend free tier</w:t>
            </w:r>
          </w:p>
        </w:tc>
        <w:tc>
          <w:tcPr>
            <w:tcW w:type="dxa" w:w="1949"/>
          </w:tcPr>
          <w:p>
            <w:r/>
            <w:r>
              <w:rPr>
                <w:sz w:val="20"/>
              </w:rPr>
              <w:t>USD 0–15</w:t>
            </w:r>
          </w:p>
        </w:tc>
        <w:tc>
          <w:tcPr>
            <w:tcW w:type="dxa" w:w="1949"/>
          </w:tcPr>
          <w:p>
            <w:r/>
            <w:r>
              <w:rPr>
                <w:sz w:val="20"/>
              </w:rPr>
              <w:t>Optional (recommended later)</w:t>
            </w:r>
          </w:p>
        </w:tc>
      </w:tr>
      <w:tr>
        <w:tc>
          <w:tcPr>
            <w:tcW w:type="dxa" w:w="1949"/>
          </w:tcPr>
          <w:p>
            <w:r/>
            <w:r>
              <w:rPr>
                <w:sz w:val="20"/>
              </w:rPr>
              <w:t>Sentry / Logflare (option)</w:t>
            </w:r>
          </w:p>
        </w:tc>
        <w:tc>
          <w:tcPr>
            <w:tcW w:type="dxa" w:w="1949"/>
          </w:tcPr>
          <w:p>
            <w:r/>
            <w:r>
              <w:rPr>
                <w:sz w:val="20"/>
              </w:rPr>
              <w:t>Error tracking + log aggregation</w:t>
            </w:r>
          </w:p>
        </w:tc>
        <w:tc>
          <w:tcPr>
            <w:tcW w:type="dxa" w:w="1949"/>
          </w:tcPr>
          <w:p>
            <w:r/>
            <w:r>
              <w:rPr>
                <w:sz w:val="20"/>
              </w:rPr>
              <w:t>Free / pay-as-you-go</w:t>
            </w:r>
          </w:p>
        </w:tc>
        <w:tc>
          <w:tcPr>
            <w:tcW w:type="dxa" w:w="1949"/>
          </w:tcPr>
          <w:p>
            <w:r/>
            <w:r>
              <w:rPr>
                <w:sz w:val="20"/>
              </w:rPr>
              <w:t>USD 0–10</w:t>
            </w:r>
          </w:p>
        </w:tc>
        <w:tc>
          <w:tcPr>
            <w:tcW w:type="dxa" w:w="1949"/>
          </w:tcPr>
          <w:p>
            <w:r/>
            <w:r>
              <w:rPr>
                <w:sz w:val="20"/>
              </w:rPr>
              <w:t>Optional</w:t>
            </w:r>
          </w:p>
        </w:tc>
      </w:tr>
    </w:tbl>
    <w:p>
      <w:pPr>
        <w:pStyle w:val="Heading2"/>
      </w:pPr>
      <w:r>
        <w:rPr>
          <w:color w:val="1B4B35"/>
        </w:rPr>
        <w:t>Estimated monthly run cost</w:t>
      </w:r>
    </w:p>
    <w:p>
      <w:r>
        <w:rPr>
          <w:b w:val="0"/>
          <w:i w:val="0"/>
          <w:sz w:val="22"/>
        </w:rPr>
        <w:t>For a starting deployment with 1-5 tenants and modest usage you should budget approximately:</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B4B35"/>
          </w:tcPr>
          <w:p>
            <w:r/>
            <w:r>
              <w:rPr>
                <w:b/>
                <w:color w:val="FFFFFF"/>
                <w:sz w:val="20"/>
              </w:rPr>
              <w:t>Scenario</w:t>
            </w:r>
          </w:p>
        </w:tc>
        <w:tc>
          <w:tcPr>
            <w:tcW w:type="dxa" w:w="3249"/>
            <w:shd w:val="clear" w:color="auto" w:fill="1B4B35"/>
          </w:tcPr>
          <w:p>
            <w:r/>
            <w:r>
              <w:rPr>
                <w:b/>
                <w:color w:val="FFFFFF"/>
                <w:sz w:val="20"/>
              </w:rPr>
              <w:t>Monthly cost (USD)</w:t>
            </w:r>
          </w:p>
        </w:tc>
        <w:tc>
          <w:tcPr>
            <w:tcW w:type="dxa" w:w="3249"/>
            <w:shd w:val="clear" w:color="auto" w:fill="1B4B35"/>
          </w:tcPr>
          <w:p>
            <w:r/>
            <w:r>
              <w:rPr>
                <w:b/>
                <w:color w:val="FFFFFF"/>
                <w:sz w:val="20"/>
              </w:rPr>
              <w:t>Notes</w:t>
            </w:r>
          </w:p>
        </w:tc>
      </w:tr>
      <w:tr>
        <w:tc>
          <w:tcPr>
            <w:tcW w:type="dxa" w:w="3249"/>
          </w:tcPr>
          <w:p>
            <w:r/>
            <w:r>
              <w:rPr>
                <w:sz w:val="20"/>
              </w:rPr>
              <w:t>Bare minimum (trial only)</w:t>
            </w:r>
          </w:p>
        </w:tc>
        <w:tc>
          <w:tcPr>
            <w:tcW w:type="dxa" w:w="3249"/>
          </w:tcPr>
          <w:p>
            <w:r/>
            <w:r>
              <w:rPr>
                <w:sz w:val="20"/>
              </w:rPr>
              <w:t>~$5</w:t>
            </w:r>
          </w:p>
        </w:tc>
        <w:tc>
          <w:tcPr>
            <w:tcW w:type="dxa" w:w="3249"/>
          </w:tcPr>
          <w:p>
            <w:r/>
            <w:r>
              <w:rPr>
                <w:sz w:val="20"/>
              </w:rPr>
              <w:t>Railway Hobby + free domain + no PayPal yet</w:t>
            </w:r>
          </w:p>
        </w:tc>
      </w:tr>
      <w:tr>
        <w:tc>
          <w:tcPr>
            <w:tcW w:type="dxa" w:w="3249"/>
          </w:tcPr>
          <w:p>
            <w:r/>
            <w:r>
              <w:rPr>
                <w:sz w:val="20"/>
              </w:rPr>
              <w:t>Recommended live setup</w:t>
            </w:r>
          </w:p>
        </w:tc>
        <w:tc>
          <w:tcPr>
            <w:tcW w:type="dxa" w:w="3249"/>
          </w:tcPr>
          <w:p>
            <w:r/>
            <w:r>
              <w:rPr>
                <w:sz w:val="20"/>
              </w:rPr>
              <w:t>~$25</w:t>
            </w:r>
          </w:p>
        </w:tc>
        <w:tc>
          <w:tcPr>
            <w:tcW w:type="dxa" w:w="3249"/>
          </w:tcPr>
          <w:p>
            <w:r/>
            <w:r>
              <w:rPr>
                <w:sz w:val="20"/>
              </w:rPr>
              <w:t>Railway Hobby + custom domain + Postmark email</w:t>
            </w:r>
          </w:p>
        </w:tc>
      </w:tr>
      <w:tr>
        <w:tc>
          <w:tcPr>
            <w:tcW w:type="dxa" w:w="3249"/>
          </w:tcPr>
          <w:p>
            <w:r/>
            <w:r>
              <w:rPr>
                <w:sz w:val="20"/>
              </w:rPr>
              <w:t>Scaling to 50+ tenants</w:t>
            </w:r>
          </w:p>
        </w:tc>
        <w:tc>
          <w:tcPr>
            <w:tcW w:type="dxa" w:w="3249"/>
          </w:tcPr>
          <w:p>
            <w:r/>
            <w:r>
              <w:rPr>
                <w:sz w:val="20"/>
              </w:rPr>
              <w:t>~$50–100</w:t>
            </w:r>
          </w:p>
        </w:tc>
        <w:tc>
          <w:tcPr>
            <w:tcW w:type="dxa" w:w="3249"/>
          </w:tcPr>
          <w:p>
            <w:r/>
            <w:r>
              <w:rPr>
                <w:sz w:val="20"/>
              </w:rPr>
              <w:t>Railway Pro plan + transactional email + paid Sentry</w:t>
            </w:r>
          </w:p>
        </w:tc>
      </w:tr>
      <w:tr>
        <w:tc>
          <w:tcPr>
            <w:tcW w:type="dxa" w:w="3249"/>
          </w:tcPr>
          <w:p>
            <w:r/>
            <w:r>
              <w:rPr>
                <w:sz w:val="20"/>
              </w:rPr>
              <w:t>PayPal</w:t>
            </w:r>
          </w:p>
        </w:tc>
        <w:tc>
          <w:tcPr>
            <w:tcW w:type="dxa" w:w="3249"/>
          </w:tcPr>
          <w:p>
            <w:r/>
            <w:r>
              <w:rPr>
                <w:sz w:val="20"/>
              </w:rPr>
              <w:t>0 + ~3.5% per txn</w:t>
            </w:r>
          </w:p>
        </w:tc>
        <w:tc>
          <w:tcPr>
            <w:tcW w:type="dxa" w:w="3249"/>
          </w:tcPr>
          <w:p>
            <w:r/>
            <w:r>
              <w:rPr>
                <w:sz w:val="20"/>
              </w:rPr>
              <w:t>Pay-as-you-go, no monthly fee</w:t>
            </w:r>
          </w:p>
        </w:tc>
      </w:tr>
    </w:tbl>
    <w:p>
      <w:pPr>
        <w:pStyle w:val="Heading2"/>
      </w:pPr>
      <w:r>
        <w:rPr>
          <w:color w:val="1B4B35"/>
        </w:rPr>
        <w:t>Annual fixed costs</w:t>
      </w:r>
    </w:p>
    <w:p>
      <w:pPr>
        <w:pStyle w:val="ListBullet"/>
      </w:pPr>
      <w:r>
        <w:t>Domain (safremanasik.com on Dynadot): ~USD 11 / year</w:t>
      </w:r>
    </w:p>
    <w:p>
      <w:pPr>
        <w:pStyle w:val="ListBullet"/>
      </w:pPr>
      <w:r>
        <w:t>Optional: SSL certificate (free via Railway / Cloudflare / Let's Encrypt) — USD 0</w:t>
      </w:r>
    </w:p>
    <w:p>
      <w:pPr>
        <w:pStyle w:val="ListBullet"/>
      </w:pPr>
      <w:r>
        <w:t>Optional: Custom transactional email domain — depends on provider</w:t>
      </w:r>
    </w:p>
    <w:p>
      <w:r>
        <w:br w:type="page"/>
      </w:r>
    </w:p>
    <w:p>
      <w:pPr>
        <w:pStyle w:val="Heading1"/>
      </w:pPr>
      <w:r>
        <w:rPr>
          <w:color w:val="1B4B35"/>
        </w:rPr>
        <w:t>6. Application Workflow (End-to-End)</w:t>
      </w:r>
    </w:p>
    <w:p>
      <w:pPr>
        <w:pStyle w:val="Heading2"/>
      </w:pPr>
      <w:r>
        <w:rPr>
          <w:color w:val="1B4B35"/>
        </w:rPr>
        <w:t>6.1 New tenant sign-up flow</w:t>
      </w:r>
    </w:p>
    <w:p>
      <w:pPr>
        <w:ind w:left="360"/>
        <w:shd w:val="clear" w:color="auto" w:fill="F4F4F4"/>
      </w:pPr>
      <w:r>
        <w:rPr>
          <w:rFonts w:ascii="Consolas" w:hAnsi="Consolas"/>
          <w:sz w:val="18"/>
        </w:rPr>
        <w:t>Customer visits  →  /signup page (single URL, no subdomain)</w:t>
        <w:br/>
        <w:t xml:space="preserve">       │</w:t>
        <w:br/>
        <w:t xml:space="preserve">       ▼</w:t>
        <w:br/>
        <w:t>Fills form: organisation name, admin email, password</w:t>
        <w:br/>
        <w:t xml:space="preserve">       │</w:t>
        <w:br/>
        <w:t xml:space="preserve">       ▼</w:t>
        <w:br/>
        <w:t>POST /api/auth/signup-tenant</w:t>
        <w:br/>
        <w:t xml:space="preserve">       │</w:t>
        <w:br/>
        <w:t xml:space="preserve">       ▼</w:t>
        <w:br/>
        <w:t>Backend creates:  Tenant row (slug auto-generated)</w:t>
        <w:br/>
        <w:t xml:space="preserve">                  User row (role=ADMIN, tenantId=&lt;new id&gt;)</w:t>
        <w:br/>
        <w:t xml:space="preserve">                  Returns JWT</w:t>
        <w:br/>
        <w:t xml:space="preserve">       │</w:t>
        <w:br/>
        <w:t xml:space="preserve">       ▼</w:t>
        <w:br/>
        <w:t>Frontend stores JWT in localStorage  →  redirects to /dashboard</w:t>
        <w:br/>
        <w:t xml:space="preserve">       │</w:t>
        <w:br/>
        <w:t xml:space="preserve">       ▼</w:t>
        <w:br/>
        <w:t>New tenant lands in empty workspace ready to add packages, bookings, etc.</w:t>
      </w:r>
    </w:p>
    <w:p>
      <w:pPr>
        <w:pStyle w:val="Heading2"/>
      </w:pPr>
      <w:r>
        <w:rPr>
          <w:color w:val="1B4B35"/>
        </w:rPr>
        <w:t>6.2 Daily operations flow (typical tenant agent)</w:t>
      </w:r>
    </w:p>
    <w:p>
      <w:pPr>
        <w:ind w:left="360"/>
        <w:shd w:val="clear" w:color="auto" w:fill="F4F4F4"/>
      </w:pPr>
      <w:r>
        <w:rPr>
          <w:rFonts w:ascii="Consolas" w:hAnsi="Consolas"/>
          <w:sz w:val="18"/>
        </w:rPr>
        <w:t>Agent logs in  →  /dashboard shows tenant-scoped stats</w:t>
        <w:br/>
        <w:t xml:space="preserve">   │</w:t>
        <w:br/>
        <w:t xml:space="preserve">   ├─▶  Packages page  →  Define / edit Umrah packages</w:t>
        <w:br/>
        <w:t xml:space="preserve">   │</w:t>
        <w:br/>
        <w:t xml:space="preserve">   ├─▶  Bookings page  →  Create booking for a customer</w:t>
        <w:br/>
        <w:t xml:space="preserve">   │                      • Pick package</w:t>
        <w:br/>
        <w:t xml:space="preserve">   │                      • Add passengers</w:t>
        <w:br/>
        <w:t xml:space="preserve">   │                      • Assign transport (vehicle + route)</w:t>
        <w:br/>
        <w:t xml:space="preserve">   │                      • Assign catering (vendor + meal plan)</w:t>
        <w:br/>
        <w:t xml:space="preserve">   │                      • Generate voucher (HTML always; PDF if plan includes pdfVouchers)</w:t>
        <w:br/>
        <w:t xml:space="preserve">   │                      • Record payments (or send PayPal link to customer)</w:t>
        <w:br/>
        <w:t xml:space="preserve">   │</w:t>
        <w:br/>
        <w:t xml:space="preserve">   ├─▶  Reports / Daily Schedule  →  see today's check-ins, check-outs, transports</w:t>
        <w:br/>
        <w:t xml:space="preserve">   │                                  (gated behind 'reports' feature flag)</w:t>
        <w:br/>
        <w:t xml:space="preserve">   │</w:t>
        <w:br/>
        <w:t xml:space="preserve">   └─▶  Profile  →  change own password</w:t>
      </w:r>
    </w:p>
    <w:p>
      <w:pPr>
        <w:pStyle w:val="Heading2"/>
      </w:pPr>
      <w:r>
        <w:rPr>
          <w:color w:val="1B4B35"/>
        </w:rPr>
        <w:t>6.3 Payment flow (customer pays via PayPal)</w:t>
      </w:r>
    </w:p>
    <w:p>
      <w:pPr>
        <w:ind w:left="360"/>
        <w:shd w:val="clear" w:color="auto" w:fill="F4F4F4"/>
      </w:pPr>
      <w:r>
        <w:rPr>
          <w:rFonts w:ascii="Consolas" w:hAnsi="Consolas"/>
          <w:sz w:val="18"/>
        </w:rPr>
        <w:t>Booking detail page  →  click "Pay with PayPal"</w:t>
        <w:br/>
        <w:t xml:space="preserve">   │</w:t>
        <w:br/>
        <w:t xml:space="preserve">   ▼</w:t>
        <w:br/>
        <w:t>Frontend: POST /api/payments/gateway/paypal/create-order</w:t>
        <w:br/>
        <w:t xml:space="preserve">   │</w:t>
        <w:br/>
        <w:t xml:space="preserve">   ▼</w:t>
        <w:br/>
        <w:t>Backend: converts SAR amount → USD at 3.75 peg</w:t>
        <w:br/>
        <w:t xml:space="preserve">   │     → calls PayPal Orders API</w:t>
        <w:br/>
        <w:t xml:space="preserve">   │     → returns approval URL</w:t>
        <w:br/>
        <w:t xml:space="preserve">   ▼</w:t>
        <w:br/>
        <w:t>Browser redirected to PayPal</w:t>
        <w:br/>
        <w:t xml:space="preserve">   │</w:t>
        <w:br/>
        <w:t xml:space="preserve">   ▼</w:t>
        <w:br/>
        <w:t>Customer approves on PayPal</w:t>
        <w:br/>
        <w:t xml:space="preserve">   │</w:t>
        <w:br/>
        <w:t xml:space="preserve">   ▼</w:t>
        <w:br/>
        <w:t>PayPal redirects to /payment/paypal/success?token=ORDER_ID</w:t>
        <w:br/>
        <w:t xml:space="preserve">   │</w:t>
        <w:br/>
        <w:t xml:space="preserve">   ▼</w:t>
        <w:br/>
        <w:t>Frontend: POST /api/payments/gateway/paypal/capture-order</w:t>
        <w:br/>
        <w:t xml:space="preserve">   │</w:t>
        <w:br/>
        <w:t xml:space="preserve">   ▼</w:t>
        <w:br/>
        <w:t>Backend: captures, records Payment row, updates Invoice.status (PARTIAL/PAID)</w:t>
        <w:br/>
        <w:t xml:space="preserve">   │</w:t>
        <w:br/>
        <w:t xml:space="preserve">   ▼</w:t>
        <w:br/>
        <w:t>"Payment Successful" page → redirect back to booking</w:t>
      </w:r>
    </w:p>
    <w:p>
      <w:pPr>
        <w:pStyle w:val="Heading2"/>
      </w:pPr>
      <w:r>
        <w:rPr>
          <w:color w:val="1B4B35"/>
        </w:rPr>
        <w:t>6.4 SUPER_ADMIN platform-admin flow</w:t>
      </w:r>
    </w:p>
    <w:p>
      <w:pPr>
        <w:ind w:left="360"/>
        <w:shd w:val="clear" w:color="auto" w:fill="F4F4F4"/>
      </w:pPr>
      <w:r>
        <w:rPr>
          <w:rFonts w:ascii="Consolas" w:hAnsi="Consolas"/>
          <w:sz w:val="18"/>
        </w:rPr>
        <w:t>superadmin@safremanasik.com logs in  →  redirected to /super-admin</w:t>
        <w:br/>
        <w:t xml:space="preserve">   │</w:t>
        <w:br/>
        <w:t xml:space="preserve">   ├─▶  Platform stats:  total tenants, users, bookings, revenue</w:t>
        <w:br/>
        <w:t xml:space="preserve">   │</w:t>
        <w:br/>
        <w:t xml:space="preserve">   ├─▶  Tenant list:    edit any tenant, suspend, activate, delete</w:t>
        <w:br/>
        <w:t xml:space="preserve">   │                     edit per-tenant maxUsers / maxBookings overrides</w:t>
        <w:br/>
        <w:t xml:space="preserve">   │</w:t>
        <w:br/>
        <w:t xml:space="preserve">   └─▶  Plans &amp; Pricing:  3 plan cards (Starter / Growth / Enterprise)</w:t>
        <w:br/>
        <w:t xml:space="preserve">                          • Edit display name, description, default limits</w:t>
        <w:br/>
        <w:t xml:space="preserve">                          • Toggle feature flags (PDF, reports, API, branding)</w:t>
        <w:br/>
        <w:t xml:space="preserve">                          • Add new custom feature keys on the fly</w:t>
        <w:br/>
        <w:t xml:space="preserve">                          • Set monthly price + currency</w:t>
        <w:br/>
        <w:t xml:space="preserve">                          → Save → applies platform-wide within 5 seconds</w:t>
      </w:r>
    </w:p>
    <w:p>
      <w:r>
        <w:br w:type="page"/>
      </w:r>
    </w:p>
    <w:p>
      <w:pPr>
        <w:pStyle w:val="Heading1"/>
      </w:pPr>
      <w:r>
        <w:rPr>
          <w:color w:val="1B4B35"/>
        </w:rPr>
        <w:t>7. User Roles &amp; Permissions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B4B35"/>
          </w:tcPr>
          <w:p>
            <w:r/>
            <w:r>
              <w:rPr>
                <w:b/>
                <w:color w:val="FFFFFF"/>
                <w:sz w:val="20"/>
              </w:rPr>
              <w:t>Role</w:t>
            </w:r>
          </w:p>
        </w:tc>
        <w:tc>
          <w:tcPr>
            <w:tcW w:type="dxa" w:w="2436"/>
            <w:shd w:val="clear" w:color="auto" w:fill="1B4B35"/>
          </w:tcPr>
          <w:p>
            <w:r/>
            <w:r>
              <w:rPr>
                <w:b/>
                <w:color w:val="FFFFFF"/>
                <w:sz w:val="20"/>
              </w:rPr>
              <w:t>Scope</w:t>
            </w:r>
          </w:p>
        </w:tc>
        <w:tc>
          <w:tcPr>
            <w:tcW w:type="dxa" w:w="2436"/>
            <w:shd w:val="clear" w:color="auto" w:fill="1B4B35"/>
          </w:tcPr>
          <w:p>
            <w:r/>
            <w:r>
              <w:rPr>
                <w:b/>
                <w:color w:val="FFFFFF"/>
                <w:sz w:val="20"/>
              </w:rPr>
              <w:t>Typical actions</w:t>
            </w:r>
          </w:p>
        </w:tc>
        <w:tc>
          <w:tcPr>
            <w:tcW w:type="dxa" w:w="2436"/>
            <w:shd w:val="clear" w:color="auto" w:fill="1B4B35"/>
          </w:tcPr>
          <w:p>
            <w:r/>
            <w:r>
              <w:rPr>
                <w:b/>
                <w:color w:val="FFFFFF"/>
                <w:sz w:val="20"/>
              </w:rPr>
              <w:t>Restrictions</w:t>
            </w:r>
          </w:p>
        </w:tc>
      </w:tr>
      <w:tr>
        <w:tc>
          <w:tcPr>
            <w:tcW w:type="dxa" w:w="2436"/>
          </w:tcPr>
          <w:p>
            <w:r/>
            <w:r>
              <w:rPr>
                <w:sz w:val="20"/>
              </w:rPr>
              <w:t>SUPER_ADMIN</w:t>
            </w:r>
          </w:p>
        </w:tc>
        <w:tc>
          <w:tcPr>
            <w:tcW w:type="dxa" w:w="2436"/>
          </w:tcPr>
          <w:p>
            <w:r/>
            <w:r>
              <w:rPr>
                <w:sz w:val="20"/>
              </w:rPr>
              <w:t>Platform-wide (no tenant)</w:t>
            </w:r>
          </w:p>
        </w:tc>
        <w:tc>
          <w:tcPr>
            <w:tcW w:type="dxa" w:w="2436"/>
          </w:tcPr>
          <w:p>
            <w:r/>
            <w:r>
              <w:rPr>
                <w:sz w:val="20"/>
              </w:rPr>
              <w:t>Manage all tenants, configure plans, view platform stats</w:t>
            </w:r>
          </w:p>
        </w:tc>
        <w:tc>
          <w:tcPr>
            <w:tcW w:type="dxa" w:w="2436"/>
          </w:tcPr>
          <w:p>
            <w:r/>
            <w:r>
              <w:rPr>
                <w:sz w:val="20"/>
              </w:rPr>
              <w:t>Cannot belong to a tenant; intentionally has no booking workflow</w:t>
            </w:r>
          </w:p>
        </w:tc>
      </w:tr>
      <w:tr>
        <w:tc>
          <w:tcPr>
            <w:tcW w:type="dxa" w:w="2436"/>
          </w:tcPr>
          <w:p>
            <w:r/>
            <w:r>
              <w:rPr>
                <w:sz w:val="20"/>
              </w:rPr>
              <w:t>ADMIN</w:t>
            </w:r>
          </w:p>
        </w:tc>
        <w:tc>
          <w:tcPr>
            <w:tcW w:type="dxa" w:w="2436"/>
          </w:tcPr>
          <w:p>
            <w:r/>
            <w:r>
              <w:rPr>
                <w:sz w:val="20"/>
              </w:rPr>
              <w:t>Their tenant only</w:t>
            </w:r>
          </w:p>
        </w:tc>
        <w:tc>
          <w:tcPr>
            <w:tcW w:type="dxa" w:w="2436"/>
          </w:tcPr>
          <w:p>
            <w:r/>
            <w:r>
              <w:rPr>
                <w:sz w:val="20"/>
              </w:rPr>
              <w:t>Manage packages, hotels, users, settings, bookings, vouchers, payments, reports</w:t>
            </w:r>
          </w:p>
        </w:tc>
        <w:tc>
          <w:tcPr>
            <w:tcW w:type="dxa" w:w="2436"/>
          </w:tcPr>
          <w:p>
            <w:r/>
            <w:r>
              <w:rPr>
                <w:sz w:val="20"/>
              </w:rPr>
              <w:t>Cannot see other tenants' data</w:t>
            </w:r>
          </w:p>
        </w:tc>
      </w:tr>
      <w:tr>
        <w:tc>
          <w:tcPr>
            <w:tcW w:type="dxa" w:w="2436"/>
          </w:tcPr>
          <w:p>
            <w:r/>
            <w:r>
              <w:rPr>
                <w:sz w:val="20"/>
              </w:rPr>
              <w:t>AGENT</w:t>
            </w:r>
          </w:p>
        </w:tc>
        <w:tc>
          <w:tcPr>
            <w:tcW w:type="dxa" w:w="2436"/>
          </w:tcPr>
          <w:p>
            <w:r/>
            <w:r>
              <w:rPr>
                <w:sz w:val="20"/>
              </w:rPr>
              <w:t>Their tenant only</w:t>
            </w:r>
          </w:p>
        </w:tc>
        <w:tc>
          <w:tcPr>
            <w:tcW w:type="dxa" w:w="2436"/>
          </w:tcPr>
          <w:p>
            <w:r/>
            <w:r>
              <w:rPr>
                <w:sz w:val="20"/>
              </w:rPr>
              <w:t>Create / edit bookings, vouchers, payments, transport, catering</w:t>
            </w:r>
          </w:p>
        </w:tc>
        <w:tc>
          <w:tcPr>
            <w:tcW w:type="dxa" w:w="2436"/>
          </w:tcPr>
          <w:p>
            <w:r/>
            <w:r>
              <w:rPr>
                <w:sz w:val="20"/>
              </w:rPr>
              <w:t>Cannot manage users, tenant settings, or delete bookings</w:t>
            </w:r>
          </w:p>
        </w:tc>
      </w:tr>
      <w:tr>
        <w:tc>
          <w:tcPr>
            <w:tcW w:type="dxa" w:w="2436"/>
          </w:tcPr>
          <w:p>
            <w:r/>
            <w:r>
              <w:rPr>
                <w:sz w:val="20"/>
              </w:rPr>
              <w:t>CUSTOMER</w:t>
            </w:r>
          </w:p>
        </w:tc>
        <w:tc>
          <w:tcPr>
            <w:tcW w:type="dxa" w:w="2436"/>
          </w:tcPr>
          <w:p>
            <w:r/>
            <w:r>
              <w:rPr>
                <w:sz w:val="20"/>
              </w:rPr>
              <w:t>Their tenant only</w:t>
            </w:r>
          </w:p>
        </w:tc>
        <w:tc>
          <w:tcPr>
            <w:tcW w:type="dxa" w:w="2436"/>
          </w:tcPr>
          <w:p>
            <w:r/>
            <w:r>
              <w:rPr>
                <w:sz w:val="20"/>
              </w:rPr>
              <w:t>View own bookings, vouchers, packages</w:t>
            </w:r>
          </w:p>
        </w:tc>
        <w:tc>
          <w:tcPr>
            <w:tcW w:type="dxa" w:w="2436"/>
          </w:tcPr>
          <w:p>
            <w:r/>
            <w:r>
              <w:rPr>
                <w:sz w:val="20"/>
              </w:rPr>
              <w:t>No create/edit on operational entities</w:t>
            </w:r>
          </w:p>
        </w:tc>
      </w:tr>
    </w:tbl>
    <w:p>
      <w:r>
        <w:rPr>
          <w:b w:val="0"/>
          <w:i/>
          <w:sz w:val="22"/>
        </w:rPr>
        <w:t>Role enforcement happens in two places: the JWT carries the role claim, and Express middleware (authorize('ADMIN', 'AGENT')) gates each route. Combined with tenant isolation, this means a malicious agent cannot impersonate another tenant's admin even with a forged request — they'd still be blocked on the role check and the tenant filter.</w:t>
      </w:r>
    </w:p>
    <w:p>
      <w:r>
        <w:br w:type="page"/>
      </w:r>
    </w:p>
    <w:p>
      <w:pPr>
        <w:pStyle w:val="Heading1"/>
      </w:pPr>
      <w:r>
        <w:rPr>
          <w:color w:val="1B4B35"/>
        </w:rPr>
        <w:t>8. Module-by-Module Walkthrough</w:t>
      </w:r>
    </w:p>
    <w:p>
      <w:pPr>
        <w:pStyle w:val="ListBullet"/>
      </w:pPr>
      <w:r>
        <w:rPr>
          <w:b/>
        </w:rPr>
        <w:t xml:space="preserve">Auth (backend/src/routes/auth.js + authController.js): </w:t>
      </w:r>
      <w:r>
        <w:t>JWT-based authentication. Endpoints: signup-tenant (creates tenant + first admin), register (creates user within tenant), login, me, change-password, update profile. Passwords hashed with bcrypt (12 rounds). Rate-limited (30 attempts / 15 min) to slow brute force.</w:t>
      </w:r>
    </w:p>
    <w:p>
      <w:pPr>
        <w:pStyle w:val="ListBullet"/>
      </w:pPr>
      <w:r>
        <w:rPr>
          <w:b/>
        </w:rPr>
        <w:t xml:space="preserve">Users (backend/src/routes/users.js + userController.js): </w:t>
      </w:r>
      <w:r>
        <w:t>Tenant admins create staff accounts. Quota-enforced — when a tenant hits its plan's maxUsers limit, the create endpoint returns 403 with an upgrade message. Roles allowed: ADMIN, AGENT, CUSTOMER.</w:t>
      </w:r>
    </w:p>
    <w:p>
      <w:pPr>
        <w:pStyle w:val="ListBullet"/>
      </w:pPr>
      <w:r>
        <w:rPr>
          <w:b/>
        </w:rPr>
        <w:t xml:space="preserve">Packages (backend/src/routes/packages.js + packageController.js): </w:t>
      </w:r>
      <w:r>
        <w:t>CRUD for Umrah / Hajj packages: name, description, duration, departure city, departure date, prices in tenant's currency. Supports nested package_hotels and price_tiers.</w:t>
      </w:r>
    </w:p>
    <w:p>
      <w:pPr>
        <w:pStyle w:val="ListBullet"/>
      </w:pPr>
      <w:r>
        <w:rPr>
          <w:b/>
        </w:rPr>
        <w:t xml:space="preserve">Bookings (backend/src/routes/bookings.js + bookingController.js): </w:t>
      </w:r>
      <w:r>
        <w:t>Core operational entity. Quota-enforced. Supports nested passenger list, transport assignment, catering assignment. Status transitions (PENDING → CONFIRMED → COMPLETED / CANCELLED).</w:t>
      </w:r>
    </w:p>
    <w:p>
      <w:pPr>
        <w:pStyle w:val="ListBullet"/>
      </w:pPr>
      <w:r>
        <w:rPr>
          <w:b/>
        </w:rPr>
        <w:t xml:space="preserve">Hotels (backend/src/routes/hotels.js + hotelController.js): </w:t>
      </w:r>
      <w:r>
        <w:t>Hotel database with rooms, rates, city, country. Linked to packages via PackageHotel.</w:t>
      </w:r>
    </w:p>
    <w:p>
      <w:pPr>
        <w:pStyle w:val="ListBullet"/>
      </w:pPr>
      <w:r>
        <w:rPr>
          <w:b/>
        </w:rPr>
        <w:t xml:space="preserve">Transport (backend/src/routes/transport.js + transportController.js): </w:t>
      </w:r>
      <w:r>
        <w:t>Vehicles + routes. Booking-transport assignment records which vehicle takes which booking, when.</w:t>
      </w:r>
    </w:p>
    <w:p>
      <w:pPr>
        <w:pStyle w:val="ListBullet"/>
      </w:pPr>
      <w:r>
        <w:rPr>
          <w:b/>
        </w:rPr>
        <w:t xml:space="preserve">Catering (backend/src/routes/catering.js + cateringController.js): </w:t>
      </w:r>
      <w:r>
        <w:t>Catering vendors and meal plans. Booking-catering assignment.</w:t>
      </w:r>
    </w:p>
    <w:p>
      <w:pPr>
        <w:pStyle w:val="ListBullet"/>
      </w:pPr>
      <w:r>
        <w:rPr>
          <w:b/>
        </w:rPr>
        <w:t xml:space="preserve">Vouchers (backend/src/routes/vouchers.js + voucherController.js): </w:t>
      </w:r>
      <w:r>
        <w:t>Generates branded HTML voucher for any booking. PDF generation gated behind the pdfVouchers feature flag. PDF rendering uses Puppeteer; falls back to plain HTML if Chromium can't launch.</w:t>
      </w:r>
    </w:p>
    <w:p>
      <w:pPr>
        <w:pStyle w:val="ListBullet"/>
      </w:pPr>
      <w:r>
        <w:rPr>
          <w:b/>
        </w:rPr>
        <w:t xml:space="preserve">Payments (backend/src/routes/payments.js + paymentController.js + paymentGateway.js): </w:t>
      </w:r>
      <w:r>
        <w:t>Manual payment recording + PayPal Orders API integration. SAR is converted to USD at a 3.75 peg for PayPal calls (PayPal doesn't accept SAR). Webhook endpoint captures asynchronous payment events.</w:t>
      </w:r>
    </w:p>
    <w:p>
      <w:pPr>
        <w:pStyle w:val="ListBullet"/>
      </w:pPr>
      <w:r>
        <w:rPr>
          <w:b/>
        </w:rPr>
        <w:t xml:space="preserve">Reports (backend/src/routes/reports.js + reportController.js): </w:t>
      </w:r>
      <w:r>
        <w:t>Daily Schedule (events for a date) and Transport Report (vehicle utilisation over a range). CSV export. Gated behind reports feature flag.</w:t>
      </w:r>
    </w:p>
    <w:p>
      <w:pPr>
        <w:pStyle w:val="ListBullet"/>
      </w:pPr>
      <w:r>
        <w:rPr>
          <w:b/>
        </w:rPr>
        <w:t xml:space="preserve">Tenant (backend/src/routes/tenant.js + tenantController.js): </w:t>
      </w:r>
      <w:r>
        <w:t>Tenant self-management: read own tenant info, update settings (name, branding, contact), read current plan + usage (/current/quota).</w:t>
      </w:r>
    </w:p>
    <w:p>
      <w:pPr>
        <w:pStyle w:val="ListBullet"/>
      </w:pPr>
      <w:r>
        <w:rPr>
          <w:b/>
        </w:rPr>
        <w:t xml:space="preserve">Super Admin (backend/src/routes/superAdmin.js + superAdminController.js): </w:t>
      </w:r>
      <w:r>
        <w:t>Platform-admin endpoints: list / get / update / suspend / activate / delete tenants; platform stats; cross-tenant booking list; plan management; per-tenant usage snapshot.</w:t>
      </w:r>
    </w:p>
    <w:p>
      <w:pPr>
        <w:pStyle w:val="ListBullet"/>
      </w:pPr>
      <w:r>
        <w:rPr>
          <w:b/>
        </w:rPr>
        <w:t xml:space="preserve">Quota middleware (backend/src/middleware/quota.js): </w:t>
      </w:r>
      <w:r>
        <w:t>Two reusable middlewares: checkQuota('users'|'bookings') blocks creation when a tenant hits its limit; requireFeature('flagKey') blocks any route if the tenant's plan doesn't include the flag. 5-second in-memory cache so SUPER_ADMIN edits propagate within seconds.</w:t>
      </w:r>
    </w:p>
    <w:p>
      <w:pPr>
        <w:pStyle w:val="ListBullet"/>
      </w:pPr>
      <w:r>
        <w:rPr>
          <w:b/>
        </w:rPr>
        <w:t xml:space="preserve">Bootstrap (backend/src/bootstrap.js): </w:t>
      </w:r>
      <w:r>
        <w:t>Runs on every server boot. Idempotently ensures (1) a SUPER_ADMIN user exists with the password from SUPERADMIN_PASSWORD env var — and resyncs it on each boot, so the env var is the source of truth; (2) default PlanConfig rows exist for STARTER / GROWTH / ENTERPRISE.</w:t>
      </w:r>
    </w:p>
    <w:p>
      <w:r>
        <w:br w:type="page"/>
      </w:r>
    </w:p>
    <w:p>
      <w:pPr>
        <w:pStyle w:val="Heading1"/>
      </w:pPr>
      <w:r>
        <w:rPr>
          <w:color w:val="1B4B35"/>
        </w:rPr>
        <w:t>9. Multi-Tenancy &amp; Plan System</w:t>
      </w:r>
    </w:p>
    <w:p>
      <w:pPr>
        <w:pStyle w:val="Heading2"/>
      </w:pPr>
      <w:r>
        <w:rPr>
          <w:color w:val="1B4B35"/>
        </w:rPr>
        <w:t>9.1 Tenant isolation</w:t>
      </w:r>
    </w:p>
    <w:p>
      <w:r>
        <w:rPr>
          <w:b w:val="0"/>
          <w:i w:val="0"/>
          <w:sz w:val="22"/>
        </w:rPr>
        <w:t>Every tenant-owned model in backend/prisma/schema.prisma carries a tenantId column with a foreign key to Tenant. Prisma middleware in backend/src/config/database.js calls AsyncLocalStorage to read the current request's tenantId from the request context, then automatically injects where: { tenantId } into every find / count / update / delete and data: { tenantId } into every create. The only way to bypass is to set isSuperAdmin: true on the context (which only SUPER_ADMIN endpoints do).</w:t>
      </w:r>
    </w:p>
    <w:p>
      <w:pPr>
        <w:pStyle w:val="Heading2"/>
      </w:pPr>
      <w:r>
        <w:rPr>
          <w:color w:val="1B4B35"/>
        </w:rPr>
        <w:t>9.2 Plan configuration (no code, all data)</w:t>
      </w:r>
    </w:p>
    <w:p>
      <w:r>
        <w:rPr>
          <w:b w:val="0"/>
          <w:i w:val="0"/>
          <w:sz w:val="22"/>
        </w:rPr>
        <w:t>PlanConfig is a database table — one row per plan key (STARTER, GROWTH, ENTERPRISE). Each row has: displayName, description, defaultMaxUsers, defaultMaxBookings, features (JSON map of flag → boolean), priceMonthly, priceCurrency, isActive. The SUPER_ADMIN edits this from the Plans &amp; Pricing page; changes apply platform-wide within ~5 seconds (cache TTL).</w:t>
      </w:r>
    </w:p>
    <w:p>
      <w:pPr>
        <w:pStyle w:val="Heading2"/>
      </w:pPr>
      <w:r>
        <w:rPr>
          <w:color w:val="1B4B35"/>
        </w:rPr>
        <w:t>9.3 Quota enforcement</w:t>
      </w:r>
    </w:p>
    <w:p>
      <w:r>
        <w:rPr>
          <w:b w:val="0"/>
          <w:i w:val="0"/>
          <w:sz w:val="22"/>
        </w:rPr>
        <w:t>Wired into these routes today:</w:t>
      </w:r>
    </w:p>
    <w:p>
      <w:pPr>
        <w:pStyle w:val="ListBullet"/>
      </w:pPr>
      <w:r>
        <w:t>POST /api/users  → checkQuota('users')</w:t>
      </w:r>
    </w:p>
    <w:p>
      <w:pPr>
        <w:pStyle w:val="ListBullet"/>
      </w:pPr>
      <w:r>
        <w:t>POST /api/bookings → checkQuota('bookings')</w:t>
      </w:r>
    </w:p>
    <w:p>
      <w:pPr>
        <w:pStyle w:val="ListBullet"/>
      </w:pPr>
      <w:r>
        <w:t>POST /api/vouchers/generate → requireFeature('pdfVouchers')</w:t>
      </w:r>
    </w:p>
    <w:p>
      <w:pPr>
        <w:pStyle w:val="ListBullet"/>
      </w:pPr>
      <w:r>
        <w:t>GET  /api/vouchers/download/:id → requireFeature('pdfVouchers')</w:t>
      </w:r>
    </w:p>
    <w:p>
      <w:pPr>
        <w:pStyle w:val="ListBullet"/>
      </w:pPr>
      <w:r>
        <w:t>All /api/reports/* → requireFeature('reports')</w:t>
      </w:r>
    </w:p>
    <w:p>
      <w:r>
        <w:rPr>
          <w:b w:val="0"/>
          <w:i w:val="0"/>
          <w:sz w:val="22"/>
        </w:rPr>
        <w:t>To gate a new route behind a new feature flag, the only code change is to add requireFeature('yourNewKey') to the route. Then in the Plans UI add the custom key and toggle it on for the plans that should have it.</w:t>
      </w:r>
    </w:p>
    <w:p>
      <w:r>
        <w:br w:type="page"/>
      </w:r>
    </w:p>
    <w:p>
      <w:pPr>
        <w:pStyle w:val="Heading1"/>
      </w:pPr>
      <w:r>
        <w:rPr>
          <w:color w:val="1B4B35"/>
        </w:rPr>
        <w:t>10. Source Code Walkthrough</w:t>
      </w:r>
    </w:p>
    <w:p>
      <w:r>
        <w:rPr>
          <w:b w:val="0"/>
          <w:i/>
          <w:sz w:val="22"/>
        </w:rPr>
        <w:t>This section shows the most important source files with a brief purpose for each. The full source lives at:</w:t>
      </w:r>
    </w:p>
    <w:p>
      <w:r>
        <w:rPr>
          <w:b/>
          <w:i w:val="0"/>
          <w:color w:val="1B4B35"/>
          <w:sz w:val="22"/>
        </w:rPr>
        <w:t>https://github.com/faizanhafiz1985/safre-manasik-saas</w:t>
      </w:r>
    </w:p>
    <w:p>
      <w:pPr>
        <w:pStyle w:val="Heading2"/>
      </w:pPr>
      <w:r>
        <w:rPr>
          <w:color w:val="1B4B35"/>
        </w:rPr>
        <w:t>10.1 backend/src/server.js — Express entry point</w:t>
      </w:r>
    </w:p>
    <w:p>
      <w:r>
        <w:rPr>
          <w:b w:val="0"/>
          <w:i/>
          <w:sz w:val="22"/>
        </w:rPr>
        <w:t>Sets up middleware (helmet, cors, compression, rate limiting), wires up all /api/* routes, starts listening, runs the startup bootstrap.</w:t>
      </w:r>
    </w:p>
    <w:p>
      <w:pPr>
        <w:ind w:left="360"/>
        <w:shd w:val="clear" w:color="auto" w:fill="F4F4F4"/>
      </w:pPr>
      <w:r>
        <w:rPr>
          <w:rFonts w:ascii="Consolas" w:hAnsi="Consolas"/>
          <w:sz w:val="18"/>
        </w:rPr>
        <w:t>require('dotenv').config();</w:t>
        <w:br/>
        <w:t>const express = require('express');</w:t>
        <w:br/>
        <w:t>const cors = require('cors');</w:t>
        <w:br/>
        <w:t>const helmet = require('helmet');</w:t>
        <w:br/>
        <w:t>const compression = require('compression');</w:t>
        <w:br/>
        <w:t>const morgan = require('morgan');</w:t>
        <w:br/>
        <w:t>const rateLimit = require('express-rate-limit');</w:t>
        <w:br/>
        <w:t>const path = require('path');</w:t>
        <w:br/>
        <w:br/>
        <w:t>const logger = require('./config/logger');</w:t>
        <w:br/>
        <w:t>const { errorHandler, notFound } = require('./middleware/errorHandler');</w:t>
        <w:br/>
        <w:br/>
        <w:t>const authRoutes = require('./routes/auth');</w:t>
        <w:br/>
        <w:t>const userRoutes = require('./routes/users');</w:t>
        <w:br/>
        <w:t>const packageRoutes = require('./routes/packages');</w:t>
        <w:br/>
        <w:t>const bookingRoutes = require('./routes/bookings');</w:t>
        <w:br/>
        <w:t>const transportRoutes = require('./routes/transport');</w:t>
        <w:br/>
        <w:t>const cateringRoutes = require('./routes/catering');</w:t>
        <w:br/>
        <w:t>const voucherRoutes = require('./routes/vouchers');</w:t>
        <w:br/>
        <w:t>const paymentRoutes = require('./routes/payments');</w:t>
        <w:br/>
        <w:t>const hotelRoutes = require('./routes/hotels');</w:t>
        <w:br/>
        <w:t>const configRoutes = require('./routes/config');</w:t>
        <w:br/>
        <w:t>const dashboardRoutes = require('./routes/dashboard');</w:t>
        <w:br/>
        <w:t>const tenantRoutes = require('./routes/tenant');</w:t>
        <w:br/>
        <w:t>const superAdminRoutes = require('./routes/superAdmin');</w:t>
        <w:br/>
        <w:t>const reportRoutes = require('./routes/reports');</w:t>
        <w:br/>
        <w:t>const paymentGatewayRoutes = require('./routes/paymentGateway');</w:t>
        <w:br/>
        <w:br/>
        <w:t>const app = express();</w:t>
        <w:br/>
        <w:br/>
        <w:t>app.use(helmet({ crossOriginResourcePolicy: { policy: 'cross-origin' } }));</w:t>
        <w:br/>
        <w:t>app.use(cors({ origin: process.env.FRONTEND_URL || '*', credentials: true }));</w:t>
        <w:br/>
        <w:t>app.use(compression());</w:t>
        <w:br/>
        <w:t>app.use(express.json({ limit: '10mb' }));</w:t>
        <w:br/>
        <w:t>app.use(express.urlencoded({ extended: true }));</w:t>
        <w:br/>
        <w:t>app.use(morgan('combined', { stream: { write: (msg) =&gt; logger.info(msg.trim()) } }));</w:t>
        <w:br/>
        <w:br/>
        <w:t>app.use('/uploads', express.static(path.join(__dirname, '../uploads')));</w:t>
        <w:br/>
        <w:br/>
        <w:t>const limiter = rateLimit({ windowMs: 15 * 60 * 1000, max: 500, message: 'Too many requests' });</w:t>
        <w:br/>
        <w:t>app.use('/api', limiter);</w:t>
        <w:br/>
        <w:br/>
        <w:t>const authLimiter = rateLimit({ windowMs: 15 * 60 * 1000, max: 30 });</w:t>
        <w:br/>
        <w:t>app.use('/api/auth', authLimiter);</w:t>
        <w:br/>
        <w:br/>
        <w:t>app.get('/health', (req, res) =&gt; res.json({</w:t>
        <w:br/>
        <w:t xml:space="preserve">  status: 'ok',</w:t>
        <w:br/>
        <w:t xml:space="preserve">  timestamp: new Date(),</w:t>
        <w:br/>
        <w:t xml:space="preserve">  version: process.env.npm_package_version || '2.0.0-saas',</w:t>
        <w:br/>
        <w:t xml:space="preserve">  mode: process.env.NODE_ENV,</w:t>
        <w:br/>
        <w:t>}));</w:t>
        <w:br/>
        <w:br/>
        <w:t>app.use('/api/auth', authRoutes);</w:t>
        <w:br/>
        <w:t>app.use('/api/tenant', tenantRoutes);</w:t>
        <w:br/>
        <w:t>app.use('/api/super-admin', superAdminRoutes);</w:t>
        <w:br/>
        <w:t>app.use('/api/reports', reportRoutes);</w:t>
        <w:br/>
        <w:t>app.use('/api/payments/gateway', paymentGatewayRoutes);</w:t>
        <w:br/>
        <w:t>app.use('/api/users', userRoutes);</w:t>
        <w:br/>
        <w:t>app.use('/api/packages', packageRoutes);</w:t>
        <w:br/>
        <w:t>app.use('/api/bookings', bookingRoutes);</w:t>
        <w:br/>
        <w:t>app.use('/api/transport', transportRoutes);</w:t>
        <w:br/>
        <w:t>app.use('/api/catering', cateringRoutes);</w:t>
        <w:br/>
        <w:t>app.use('/api/vouchers', voucherRoutes);</w:t>
        <w:br/>
        <w:t>app.use('/api/payments', paymentRoutes);</w:t>
        <w:br/>
        <w:t>app.use('/api/hotels', hotelRoutes);</w:t>
        <w:br/>
        <w:t>app.use('/api/config', configRoutes);</w:t>
        <w:br/>
        <w:t>app.use('/api/dashboard', dashboardRoutes);</w:t>
        <w:br/>
        <w:br/>
        <w:t>app.use(notFound);</w:t>
        <w:br/>
        <w:t>app.use(errorHandler);</w:t>
        <w:br/>
        <w:br/>
        <w:t>// Only listen when run directly (not when required by tests)</w:t>
        <w:br/>
        <w:t>if (require.main === module) {</w:t>
        <w:br/>
        <w:t xml:space="preserve">  const PORT = process.env.PORT || 5000;</w:t>
        <w:br/>
        <w:t xml:space="preserve">  const server = app.listen(PORT, async () =&gt; {</w:t>
        <w:br/>
        <w:t xml:space="preserve">    logger.info(`Safre Manasik SaaS API running on port ${PORT} in ${process.env.NODE_ENV} mode`);</w:t>
        <w:br/>
        <w:t xml:space="preserve">    try {</w:t>
        <w:br/>
        <w:t xml:space="preserve">      const { runBootstrap } = require('./bootstrap');</w:t>
        <w:br/>
        <w:t xml:space="preserve">      await runBootstrap();</w:t>
        <w:br/>
        <w:t xml:space="preserve">    } catch (err) {</w:t>
        <w:br/>
        <w:t xml:space="preserve">      logger.error(`Bootstrap failed: ${err.message}`);</w:t>
        <w:br/>
        <w:t xml:space="preserve">    }</w:t>
        <w:br/>
        <w:t xml:space="preserve">  });</w:t>
        <w:br/>
        <w:t xml:space="preserve">  const shutdown = (signal) =&gt; {</w:t>
        <w:br/>
        <w:t xml:space="preserve">    logger.info(`${signal} received. Shutting down gracefully...`);</w:t>
        <w:br/>
        <w:t xml:space="preserve">    server.close(() =&gt; { logger.info('HTTP server closed.'); process.exit(0); });</w:t>
        <w:br/>
        <w:t xml:space="preserve">    setTimeout(() =&gt; { logger.warn('Force exit after 10s'); process.exit(1); }, 10000).unref();</w:t>
        <w:br/>
        <w:t xml:space="preserve">  };</w:t>
        <w:br/>
        <w:t xml:space="preserve">  process.on('SIGTERM', () =&gt; shutdown('SIGTERM'));</w:t>
        <w:br/>
        <w:t xml:space="preserve">  process.on('SIGINT', () =&gt; shutdown('SIGINT'));</w:t>
        <w:br/>
        <w:t>... (4 more lines — see source file)</w:t>
      </w:r>
    </w:p>
    <w:p>
      <w:pPr>
        <w:pStyle w:val="Heading2"/>
      </w:pPr>
      <w:r>
        <w:rPr>
          <w:color w:val="1B4B35"/>
        </w:rPr>
        <w:t>10.2 backend/prisma/schema.prisma — Database schema</w:t>
      </w:r>
    </w:p>
    <w:p>
      <w:r>
        <w:rPr>
          <w:b w:val="0"/>
          <w:i/>
          <w:sz w:val="22"/>
        </w:rPr>
        <w:t>Defines every model. Notable: enums TenantPlan / TenantStatus, the PlanConfig table for configurable plans, and tenantId on every tenant-owned model.</w:t>
      </w:r>
    </w:p>
    <w:p>
      <w:pPr>
        <w:ind w:left="360"/>
        <w:shd w:val="clear" w:color="auto" w:fill="F4F4F4"/>
      </w:pPr>
      <w:r>
        <w:rPr>
          <w:rFonts w:ascii="Consolas" w:hAnsi="Consolas"/>
          <w:sz w:val="18"/>
        </w:rPr>
        <w:t>generator client {</w:t>
        <w:br/>
        <w:t xml:space="preserve">  provider = "prisma-client-js"</w:t>
        <w:br/>
        <w:t>}</w:t>
        <w:br/>
        <w:br/>
        <w:t>datasource db {</w:t>
        <w:br/>
        <w:t xml:space="preserve">  provider = "postgresql"</w:t>
        <w:br/>
        <w:t xml:space="preserve">  url      = env("DATABASE_URL")</w:t>
        <w:br/>
        <w:t>}</w:t>
        <w:br/>
        <w:br/>
        <w:t>// ─── Enums ──────────────────────────────────────────────────────────────────</w:t>
        <w:br/>
        <w:br/>
        <w:t>enum Role {</w:t>
        <w:br/>
        <w:t xml:space="preserve">  SUPER_ADMIN</w:t>
        <w:br/>
        <w:t xml:space="preserve">  ADMIN</w:t>
        <w:br/>
        <w:t xml:space="preserve">  AGENT</w:t>
        <w:br/>
        <w:t xml:space="preserve">  CUSTOMER</w:t>
        <w:br/>
        <w:t>}</w:t>
        <w:br/>
        <w:br/>
        <w:t>enum CustomerType {</w:t>
        <w:br/>
        <w:t xml:space="preserve">  B2C</w:t>
        <w:br/>
        <w:t xml:space="preserve">  B2B</w:t>
        <w:br/>
        <w:t>}</w:t>
        <w:br/>
        <w:br/>
        <w:t>enum BookingStatus {</w:t>
        <w:br/>
        <w:t xml:space="preserve">  TENTATIVE</w:t>
        <w:br/>
        <w:t xml:space="preserve">  CONFIRMED</w:t>
        <w:br/>
        <w:t xml:space="preserve">  CANCELLED</w:t>
        <w:br/>
        <w:t>}</w:t>
        <w:br/>
        <w:br/>
        <w:t>enum VehicleType {</w:t>
        <w:br/>
        <w:t xml:space="preserve">  BUS</w:t>
        <w:br/>
        <w:t xml:space="preserve">  CAR</w:t>
        <w:br/>
        <w:t xml:space="preserve">  VIP</w:t>
        <w:br/>
        <w:t>}</w:t>
        <w:br/>
        <w:br/>
        <w:t>enum MealType {</w:t>
        <w:br/>
        <w:t xml:space="preserve">  BREAKFAST</w:t>
        <w:br/>
        <w:t xml:space="preserve">  LUNCH</w:t>
        <w:br/>
        <w:t xml:space="preserve">  DINNER</w:t>
        <w:br/>
        <w:t>}</w:t>
        <w:br/>
        <w:br/>
        <w:t>enum PaymentStatus {</w:t>
        <w:br/>
        <w:t xml:space="preserve">  PENDING</w:t>
        <w:br/>
        <w:t xml:space="preserve">  PARTIAL</w:t>
        <w:br/>
        <w:t xml:space="preserve">  PAID</w:t>
        <w:br/>
        <w:t>}</w:t>
        <w:br/>
        <w:br/>
        <w:t>enum PaymentMethod {</w:t>
        <w:br/>
        <w:t xml:space="preserve">  CASH</w:t>
        <w:br/>
        <w:t xml:space="preserve">  BANK_TRANSFER</w:t>
        <w:br/>
        <w:t xml:space="preserve">  CREDIT_CARD</w:t>
        <w:br/>
        <w:t xml:space="preserve">  CHEQUE</w:t>
        <w:br/>
        <w:t xml:space="preserve">  PAYPAL</w:t>
        <w:br/>
        <w:t xml:space="preserve">  MOYASAR</w:t>
        <w:br/>
        <w:t xml:space="preserve">  STRIPE</w:t>
        <w:br/>
        <w:t>}</w:t>
        <w:br/>
        <w:br/>
        <w:t>enum HotelCity {</w:t>
        <w:br/>
        <w:t xml:space="preserve">  MAKKAH</w:t>
        <w:br/>
        <w:t xml:space="preserve">  MADINAH</w:t>
        <w:br/>
        <w:t xml:space="preserve">  JEDDAH</w:t>
        <w:br/>
        <w:t xml:space="preserve">  TAIF</w:t>
        <w:br/>
        <w:t>}</w:t>
        <w:br/>
        <w:br/>
        <w:t>enum VoucherType {</w:t>
        <w:br/>
        <w:t xml:space="preserve">  TENTATIVE</w:t>
        <w:br/>
        <w:t xml:space="preserve">  CONFIRMED</w:t>
        <w:br/>
        <w:t>}</w:t>
        <w:br/>
        <w:br/>
        <w:t>enum TenantPlan {</w:t>
        <w:br/>
        <w:t xml:space="preserve">  STARTER</w:t>
        <w:br/>
        <w:t xml:space="preserve">  GROWTH</w:t>
        <w:br/>
        <w:t xml:space="preserve">  ENTERPRISE</w:t>
        <w:br/>
        <w:t>}</w:t>
        <w:br/>
        <w:br/>
        <w:t>enum TenantStatus {</w:t>
        <w:br/>
        <w:t xml:space="preserve">  ACTIVE</w:t>
        <w:br/>
        <w:t xml:space="preserve">  SUSPENDED</w:t>
        <w:br/>
        <w:t xml:space="preserve">  TRIAL</w:t>
        <w:br/>
        <w:t xml:space="preserve">  CANCELLED</w:t>
        <w:br/>
        <w:t>}</w:t>
        <w:br/>
        <w:br/>
        <w:t>// ─── PlanConfig (configurable plan defaults + features) ─────────────────────</w:t>
        <w:br/>
        <w:t>// SUPER_ADMIN edits these to define what each plan offers — no hardcoding.</w:t>
        <w:br/>
        <w:t>// Tenant.maxUsers/maxBookings override these defaults when set; otherwise</w:t>
        <w:br/>
        <w:t>// PlanConfig.defaultMaxUsers/defaultMaxBookings apply.</w:t>
        <w:br/>
        <w:t>// `features` is a JSON map of feature flag keys to booleans, e.g.:</w:t>
        <w:br/>
        <w:t>//   { "pdfVouchers": true, "reports": true, "apiAccess": false, "customBranding": false }</w:t>
        <w:br/>
        <w:t>// Add new feature keys here as the product grows — no schema migration needed.</w:t>
        <w:br/>
        <w:t>model PlanConfig {</w:t>
        <w:br/>
        <w:t xml:space="preserve">  id                 String     @id @default(uuid())</w:t>
        <w:br/>
        <w:t xml:space="preserve">  plan               TenantPlan @unique</w:t>
        <w:br/>
        <w:t xml:space="preserve">  displayName        String</w:t>
        <w:br/>
        <w:t xml:space="preserve">  description        String?</w:t>
        <w:br/>
        <w:t xml:space="preserve">  defaultMaxUsers    Int        @default(10)</w:t>
        <w:br/>
        <w:t xml:space="preserve">  defaultMaxBookings Int        @default(100)</w:t>
        <w:br/>
        <w:t xml:space="preserve">  features           Json       @default("{}")</w:t>
        <w:br/>
        <w:t xml:space="preserve">  priceMonthly       Decimal?   @db.Decimal(10, 2)</w:t>
        <w:br/>
        <w:t xml:space="preserve">  priceCurrency      String     @default("SAR")</w:t>
        <w:br/>
        <w:t xml:space="preserve">  isActive           Boolean    @default(true)</w:t>
        <w:br/>
        <w:t xml:space="preserve">  createdAt          DateTime   @default(now())</w:t>
        <w:br/>
        <w:t xml:space="preserve">  updatedAt          DateTime   @updatedAt</w:t>
        <w:br/>
        <w:br/>
        <w:t xml:space="preserve">  @@map("plan_configs")</w:t>
        <w:br/>
        <w:t>}</w:t>
        <w:br/>
        <w:br/>
        <w:t>// ─── Tenant (top-level container) ───────────────────────────────────────────</w:t>
        <w:br/>
        <w:br/>
        <w:t>model Tenant {</w:t>
        <w:br/>
        <w:t xml:space="preserve">  id                  String       @id @default(uuid())</w:t>
        <w:br/>
        <w:t xml:space="preserve">  slug                String       @unique</w:t>
        <w:br/>
        <w:t xml:space="preserve">  name                String</w:t>
        <w:br/>
        <w:t xml:space="preserve">  contactEmail        String</w:t>
        <w:br/>
        <w:t xml:space="preserve">  contactPhone        String?</w:t>
        <w:br/>
        <w:t xml:space="preserve">  crNumber            String?</w:t>
        <w:br/>
        <w:t xml:space="preserve">  vatNumber           String?</w:t>
        <w:br/>
        <w:t xml:space="preserve">  umrahLicenseNumber  String?</w:t>
        <w:br/>
        <w:t xml:space="preserve">  umrahLicenseExpiry  DateTime?</w:t>
        <w:br/>
        <w:t xml:space="preserve">  address             String?</w:t>
        <w:br/>
        <w:t xml:space="preserve">  city                String?</w:t>
        <w:br/>
        <w:t xml:space="preserve">  country             String       @default("Saudi Arabia")</w:t>
        <w:br/>
        <w:t xml:space="preserve">  currency            String       @default("SAR")</w:t>
        <w:br/>
        <w:t xml:space="preserve">  timezone            String       @default("Asia/Riyadh")</w:t>
        <w:br/>
        <w:t xml:space="preserve">  language            String       @default("en")</w:t>
        <w:br/>
        <w:t xml:space="preserve">  logoUrl             String?</w:t>
        <w:br/>
        <w:t xml:space="preserve">  primaryColor        String       @default("#0D7377")</w:t>
        <w:br/>
        <w:t xml:space="preserve">  plan                TenantPlan   @default(STARTER)</w:t>
        <w:br/>
        <w:t xml:space="preserve">  status              TenantStatus @default(TRIAL)</w:t>
        <w:br/>
        <w:t xml:space="preserve">  trialEndsAt         DateTime?</w:t>
        <w:br/>
        <w:t xml:space="preserve">  maxUsers            Int          @default(10)</w:t>
        <w:br/>
        <w:t xml:space="preserve">  maxBookings         Int          @default(100)</w:t>
        <w:br/>
        <w:t xml:space="preserve">  createdAt           DateTime     @default(now())</w:t>
        <w:br/>
        <w:t xml:space="preserve">  updatedAt           DateTime     @updatedAt</w:t>
        <w:br/>
        <w:br/>
        <w:t xml:space="preserve">  users           User[]</w:t>
        <w:br/>
        <w:t xml:space="preserve">  hotels          Hotel[]</w:t>
        <w:br/>
        <w:t xml:space="preserve">  packages        Package[]</w:t>
        <w:br/>
        <w:t xml:space="preserve">  bookings        Booking[]</w:t>
        <w:br/>
        <w:t xml:space="preserve">  vehicles        Vehicle[]</w:t>
        <w:br/>
        <w:t xml:space="preserve">  routes          Route[]</w:t>
        <w:br/>
        <w:t>... (374 more lines — see source file)</w:t>
      </w:r>
    </w:p>
    <w:p>
      <w:pPr>
        <w:pStyle w:val="Heading2"/>
      </w:pPr>
      <w:r>
        <w:rPr>
          <w:color w:val="1B4B35"/>
        </w:rPr>
        <w:t>10.3 backend/src/config/tenantContext.js — Tenant-scoped async context</w:t>
      </w:r>
    </w:p>
    <w:p>
      <w:r>
        <w:rPr>
          <w:b w:val="0"/>
          <w:i/>
          <w:sz w:val="22"/>
        </w:rPr>
        <w:t>Uses AsyncLocalStorage to make req.user.tenantId available to deep Prisma middleware without threading it through every function.</w:t>
      </w:r>
    </w:p>
    <w:p>
      <w:pPr>
        <w:ind w:left="360"/>
        <w:shd w:val="clear" w:color="auto" w:fill="F4F4F4"/>
      </w:pPr>
      <w:r>
        <w:rPr>
          <w:rFonts w:ascii="Consolas" w:hAnsi="Consolas"/>
          <w:sz w:val="18"/>
        </w:rPr>
        <w:t>const { AsyncLocalStorage } = require('async_hooks');</w:t>
        <w:br/>
        <w:br/>
        <w:t>const tenantContext = new AsyncLocalStorage();</w:t>
        <w:br/>
        <w:br/>
        <w:t>const runWithTenant = (ctx, fn) =&gt; tenantContext.run(ctx, fn);</w:t>
        <w:br/>
        <w:t>const getTenantId = () =&gt; tenantContext.getStore()?.tenantId || null;</w:t>
        <w:br/>
        <w:t>const getUserId = () =&gt; tenantContext.getStore()?.userId || null;</w:t>
        <w:br/>
        <w:t>const isSuperAdmin = () =&gt; tenantContext.getStore()?.isSuperAdmin === true;</w:t>
        <w:br/>
        <w:t>const getContext = () =&gt; tenantContext.getStore() || {};</w:t>
        <w:br/>
        <w:br/>
        <w:t>module.exports = { tenantContext, runWithTenant, getTenantId, getUserId, isSuperAdmin, getContext };</w:t>
        <w:br/>
      </w:r>
    </w:p>
    <w:p>
      <w:pPr>
        <w:pStyle w:val="Heading2"/>
      </w:pPr>
      <w:r>
        <w:rPr>
          <w:color w:val="1B4B35"/>
        </w:rPr>
        <w:t>10.4 backend/src/middleware/quota.js — Quota + feature enforcement</w:t>
      </w:r>
    </w:p>
    <w:p>
      <w:r>
        <w:rPr>
          <w:b w:val="0"/>
          <w:i/>
          <w:sz w:val="22"/>
        </w:rPr>
        <w:t>The two middlewares that gate routes by plan: checkQuota and requireFeature.</w:t>
      </w:r>
    </w:p>
    <w:p>
      <w:pPr>
        <w:ind w:left="360"/>
        <w:shd w:val="clear" w:color="auto" w:fill="F4F4F4"/>
      </w:pPr>
      <w:r>
        <w:rPr>
          <w:rFonts w:ascii="Consolas" w:hAnsi="Consolas"/>
          <w:sz w:val="18"/>
        </w:rPr>
        <w:t>// Quota &amp; feature-flag enforcement middleware.</w:t>
        <w:br/>
        <w:t>// Reads PlanConfig from the database, so SUPER_ADMIN can change limits and</w:t>
        <w:br/>
        <w:t>// feature flags at runtime without code changes.</w:t>
        <w:br/>
        <w:t>//</w:t>
        <w:br/>
        <w:t>// Usage:</w:t>
        <w:br/>
        <w:t>//   const { checkQuota, requireFeature } = require('../middleware/quota');</w:t>
        <w:br/>
        <w:t>//   router.post('/', checkQuota('users'), ctrl.create);</w:t>
        <w:br/>
        <w:t>//   router.get('/pdf', requireFeature('pdfVouchers'), ctrl.downloadPdf);</w:t>
        <w:br/>
        <w:br/>
        <w:t>const prisma = require('../config/database');</w:t>
        <w:br/>
        <w:t>const { runWithTenant } = require('../config/tenantContext');</w:t>
        <w:br/>
        <w:t>const logger = require('../config/logger');</w:t>
        <w:br/>
        <w:br/>
        <w:t>// In-memory cache for PlanConfig (5s TTL). The data is tiny (3-5 rows) and</w:t>
        <w:br/>
        <w:t>// looked up on every quota check, so caching cuts DB round-trips. Cache is</w:t>
        <w:br/>
        <w:t>// invalidated automatically by TTL — short window means SUPER_ADMIN edits</w:t>
        <w:br/>
        <w:t>// take effect within ~5 seconds.</w:t>
        <w:br/>
        <w:t>const PLAN_CACHE_TTL_MS = 5000;</w:t>
        <w:br/>
        <w:t>let planCache = { byKey: null, expiresAt: 0 };</w:t>
        <w:br/>
        <w:br/>
        <w:t>async function getPlanConfigs() {</w:t>
        <w:br/>
        <w:t xml:space="preserve">  const now = Date.now();</w:t>
        <w:br/>
        <w:t xml:space="preserve">  if (planCache.byKey &amp;&amp; planCache.expiresAt &gt; now) return planCache.byKey;</w:t>
        <w:br/>
        <w:t xml:space="preserve">  // Always read with SUPER_ADMIN context to bypass tenant middleware</w:t>
        <w:br/>
        <w:t xml:space="preserve">  return new Promise((resolve, reject) =&gt; {</w:t>
        <w:br/>
        <w:t xml:space="preserve">    runWithTenant({ isSuperAdmin: true }, async () =&gt; {</w:t>
        <w:br/>
        <w:t xml:space="preserve">      try {</w:t>
        <w:br/>
        <w:t xml:space="preserve">        const rows = await prisma.planConfig.findMany();</w:t>
        <w:br/>
        <w:t xml:space="preserve">        const byKey = {};</w:t>
        <w:br/>
        <w:t xml:space="preserve">        for (const r of rows) byKey[r.plan] = r;</w:t>
        <w:br/>
        <w:t xml:space="preserve">        planCache = { byKey, expiresAt: now + PLAN_CACHE_TTL_MS };</w:t>
        <w:br/>
        <w:t xml:space="preserve">        resolve(byKey);</w:t>
        <w:br/>
        <w:t xml:space="preserve">      } catch (err) {</w:t>
        <w:br/>
        <w:t xml:space="preserve">        reject(err);</w:t>
        <w:br/>
        <w:t xml:space="preserve">      }</w:t>
        <w:br/>
        <w:t xml:space="preserve">    });</w:t>
        <w:br/>
        <w:t xml:space="preserve">  });</w:t>
        <w:br/>
        <w:t>}</w:t>
        <w:br/>
        <w:br/>
        <w:t>function invalidatePlanCache() {</w:t>
        <w:br/>
        <w:t xml:space="preserve">  planCache = { byKey: null, expiresAt: 0 };</w:t>
        <w:br/>
        <w:t>}</w:t>
        <w:br/>
        <w:br/>
        <w:t>// Resolve the effective limits/features for a tenant:</w:t>
        <w:br/>
        <w:t>//   - maxUsers / maxBookings: tenant override → falls back to PlanConfig default</w:t>
        <w:br/>
        <w:t>//   - features: PlanConfig.features (tenant-level overrides could be added later)</w:t>
        <w:br/>
        <w:t>async function getTenantQuota(tenantId) {</w:t>
        <w:br/>
        <w:t xml:space="preserve">  return new Promise((resolve, reject) =&gt; {</w:t>
        <w:br/>
        <w:t xml:space="preserve">    runWithTenant({ isSuperAdmin: true }, async () =&gt; {</w:t>
        <w:br/>
        <w:t xml:space="preserve">      try {</w:t>
        <w:br/>
        <w:t xml:space="preserve">        const tenant = await prisma.tenant.findUnique({</w:t>
        <w:br/>
        <w:t xml:space="preserve">          where: { id: tenantId },</w:t>
        <w:br/>
        <w:t xml:space="preserve">          select: { id: true, plan: true, status: true, maxUsers: true, maxBookings: true },</w:t>
        <w:br/>
        <w:t xml:space="preserve">        });</w:t>
        <w:br/>
        <w:t xml:space="preserve">        if (!tenant) return resolve(null);</w:t>
        <w:br/>
        <w:t xml:space="preserve">        const plans = await getPlanConfigs();</w:t>
        <w:br/>
        <w:t xml:space="preserve">        const planCfg = plans[tenant.plan] || {};</w:t>
        <w:br/>
        <w:t xml:space="preserve">        const features = (planCfg.features &amp;&amp; typeof planCfg.features === 'object') ? planCfg.features : {};</w:t>
        <w:br/>
        <w:t xml:space="preserve">        resolve({</w:t>
        <w:br/>
        <w:t xml:space="preserve">          tenant,</w:t>
        <w:br/>
        <w:t xml:space="preserve">          plan: tenant.plan,</w:t>
        <w:br/>
        <w:t xml:space="preserve">          status: tenant.status,</w:t>
        <w:br/>
        <w:t xml:space="preserve">          // tenant-level overrides win if set (Int columns are never null in schema, so</w:t>
        <w:br/>
        <w:t xml:space="preserve">          // override is "always set" — to opt out, SUPER_ADMIN would set them to the same</w:t>
        <w:br/>
        <w:t xml:space="preserve">          // value as the plan default)</w:t>
        <w:br/>
        <w:t xml:space="preserve">          maxUsers: tenant.maxUsers ?? planCfg.defaultMaxUsers ?? null,</w:t>
        <w:br/>
        <w:t xml:space="preserve">          maxBookings: tenant.maxBookings ?? planCfg.defaultMaxBookings ?? null,</w:t>
        <w:br/>
        <w:t xml:space="preserve">          features,</w:t>
        <w:br/>
        <w:t xml:space="preserve">        });</w:t>
        <w:br/>
        <w:t xml:space="preserve">      } catch (err) {</w:t>
        <w:br/>
        <w:t xml:space="preserve">        reject(err);</w:t>
        <w:br/>
        <w:t xml:space="preserve">      }</w:t>
        <w:br/>
        <w:t xml:space="preserve">    });</w:t>
        <w:br/>
        <w:t xml:space="preserve">  });</w:t>
        <w:br/>
        <w:t>}</w:t>
        <w:br/>
        <w:br/>
        <w:t>// Express middleware: enforces a quota for the current tenant.</w:t>
        <w:br/>
        <w:t>//   resource: 'users' | 'bookings' (extensible — add new resource keys here)</w:t>
        <w:br/>
        <w:t>const checkQuota = (resource) =&gt; async (req, res, next) =&gt; {</w:t>
        <w:br/>
        <w:t xml:space="preserve">  try {</w:t>
        <w:br/>
        <w:t xml:space="preserve">    // SUPER_ADMIN is platform-wide and has no tenant — never blocked</w:t>
        <w:br/>
        <w:t xml:space="preserve">    if (req.user?.role === 'SUPER_ADMIN') return next();</w:t>
        <w:br/>
        <w:t xml:space="preserve">    const tenantId = req.user?.tenantId;</w:t>
        <w:br/>
        <w:t xml:space="preserve">    if (!tenantId) return res.status(403).json({ error: 'No tenant associated' });</w:t>
        <w:br/>
        <w:br/>
        <w:t xml:space="preserve">    const quota = await getTenantQuota(tenantId);</w:t>
        <w:br/>
        <w:t xml:space="preserve">    if (!quota) return res.status(404).json({ error: 'Tenant not found' });</w:t>
        <w:br/>
        <w:br/>
        <w:t xml:space="preserve">    // Suspended/cancelled tenants cannot create anything</w:t>
        <w:br/>
        <w:t xml:space="preserve">    if (quota.status === 'SUSPENDED' || quota.status === 'CANCELLED') {</w:t>
        <w:br/>
        <w:t xml:space="preserve">      return res.status(403).json({</w:t>
        <w:br/>
        <w:t xml:space="preserve">        error: `Your account is ${quota.status.toLowerCase()}. Please contact support.`,</w:t>
        <w:br/>
        <w:t xml:space="preserve">      });</w:t>
        <w:br/>
        <w:t xml:space="preserve">    }</w:t>
        <w:br/>
        <w:br/>
        <w:t xml:space="preserve">    const limits = {</w:t>
        <w:br/>
        <w:t xml:space="preserve">      users: { max: quota.maxUsers, count: () =&gt; prisma.user.count({ where: { tenantId } }) },</w:t>
        <w:br/>
        <w:t xml:space="preserve">      bookings: { max: quota.maxBookings, count: () =&gt; prisma.booking.count({ where: { tenantId } }) },</w:t>
        <w:br/>
        <w:t xml:space="preserve">    };</w:t>
        <w:br/>
        <w:t xml:space="preserve">    const cfg = limits[resource];</w:t>
        <w:br/>
        <w:t xml:space="preserve">    if (!cfg) {</w:t>
        <w:br/>
        <w:t xml:space="preserve">      logger.warn(`[quota] unknown resource: ${resource}`);</w:t>
        <w:br/>
        <w:t xml:space="preserve">      return next();</w:t>
        <w:br/>
        <w:t xml:space="preserve">    }</w:t>
        <w:br/>
        <w:t xml:space="preserve">    if (cfg.max === null || cfg.max === undefined) return next(); // no limit configured</w:t>
        <w:br/>
        <w:br/>
        <w:t xml:space="preserve">    // Use SUPER_ADMIN scope to count across the tenant (the wrapping tenantScope</w:t>
        <w:br/>
        <w:t xml:space="preserve">    // already filters by tenantId, but we want a clean count for safety)</w:t>
        <w:br/>
        <w:t xml:space="preserve">    const current = await new Promise((resolve, reject) =&gt; {</w:t>
        <w:br/>
        <w:t xml:space="preserve">      runWithTenant({ isSuperAdmin: true }, async () =&gt; {</w:t>
        <w:br/>
        <w:t xml:space="preserve">        try { resolve(await cfg.count()); } catch (e) { reject(e); }</w:t>
        <w:br/>
        <w:t xml:space="preserve">      });</w:t>
        <w:br/>
        <w:t xml:space="preserve">    });</w:t>
        <w:br/>
        <w:br/>
        <w:t xml:space="preserve">    if (current &gt;= cfg.max) {</w:t>
        <w:br/>
        <w:t xml:space="preserve">      return res.status(403).json({</w:t>
        <w:br/>
        <w:t xml:space="preserve">        error: `${resource} limit reached (${current}/${cfg.max}) for plan ${quota.plan}. Please upgrade.`,</w:t>
        <w:br/>
        <w:t xml:space="preserve">        quota: { resource, current, max: cfg.max, plan: quota.plan },</w:t>
        <w:br/>
        <w:t xml:space="preserve">      });</w:t>
        <w:br/>
        <w:t xml:space="preserve">    }</w:t>
        <w:br/>
        <w:t xml:space="preserve">    // Stash for downstream handlers that want to render a usage indicator</w:t>
        <w:br/>
        <w:t xml:space="preserve">    req.quotaInfo = { resource, current, max: cfg.max, remaining: cfg.max - current, plan: quota.plan };</w:t>
        <w:br/>
        <w:t xml:space="preserve">    next();</w:t>
        <w:br/>
        <w:t xml:space="preserve">  } catch (err) {</w:t>
        <w:br/>
        <w:t xml:space="preserve">    next(err);</w:t>
        <w:br/>
        <w:t xml:space="preserve">  }</w:t>
        <w:br/>
        <w:t>};</w:t>
        <w:br/>
        <w:br/>
        <w:t>// Express middleware: requires a specific feature flag in the tenant's plan.</w:t>
        <w:br/>
        <w:t>//   featureKey: e.g. 'pdfVouchers', 'reports', 'apiAccess', 'customBranding'</w:t>
        <w:br/>
        <w:t>const requireFeature = (featureKey) =&gt; async (req, res, next) =&gt; {</w:t>
        <w:br/>
        <w:t xml:space="preserve">  try {</w:t>
        <w:br/>
        <w:t xml:space="preserve">    if (req.user?.role === 'SUPER_ADMIN') return next();</w:t>
        <w:br/>
        <w:t xml:space="preserve">    const tenantId = req.user?.tenantId;</w:t>
        <w:br/>
        <w:t xml:space="preserve">    if (!tenantId) return res.status(403).json({ error: 'No tenant associated' });</w:t>
        <w:br/>
        <w:br/>
        <w:t xml:space="preserve">    const quota = await getTenantQuota(tenantId);</w:t>
        <w:br/>
        <w:t xml:space="preserve">    if (!quota) return res.status(404).json({ error: 'Tenant not found' });</w:t>
        <w:br/>
        <w:br/>
        <w:t xml:space="preserve">    if (quota.status === 'SUSPENDED' || quota.status === 'CANCELLED') {</w:t>
        <w:br/>
        <w:t xml:space="preserve">      return res.status(403).json({</w:t>
        <w:br/>
        <w:t xml:space="preserve">        error: `Your account is ${quota.status.toLowerCase()}. Please contact support.`,</w:t>
        <w:br/>
        <w:t xml:space="preserve">      });</w:t>
        <w:br/>
        <w:t xml:space="preserve">    }</w:t>
        <w:br/>
        <w:br/>
        <w:t xml:space="preserve">    if (!quota.features[featureKey]) {</w:t>
        <w:br/>
        <w:t xml:space="preserve">      return res.status(403).json({</w:t>
        <w:br/>
        <w:t xml:space="preserve">        error: `Feature "${featureKey}" is not available on your ${quota.plan} plan. Please upgrade.`,</w:t>
        <w:br/>
        <w:t xml:space="preserve">        feature: featureKey,</w:t>
        <w:br/>
        <w:t xml:space="preserve">        plan: quota.plan,</w:t>
        <w:br/>
        <w:t xml:space="preserve">      });</w:t>
        <w:br/>
        <w:t xml:space="preserve">    }</w:t>
        <w:br/>
        <w:t xml:space="preserve">    next();</w:t>
        <w:br/>
        <w:t xml:space="preserve">  } catch (err) {</w:t>
        <w:br/>
        <w:t xml:space="preserve">    next(err);</w:t>
        <w:br/>
        <w:t xml:space="preserve">  }</w:t>
        <w:br/>
        <w:t>};</w:t>
        <w:br/>
        <w:br/>
        <w:t>module.exports = { checkQuota, requireFeature, getTenantQuota, getPlanConfigs, invalidatePlanCache };</w:t>
        <w:br/>
      </w:r>
    </w:p>
    <w:p>
      <w:pPr>
        <w:pStyle w:val="Heading2"/>
      </w:pPr>
      <w:r>
        <w:rPr>
          <w:color w:val="1B4B35"/>
        </w:rPr>
        <w:t>10.5 backend/src/bootstrap.js — Startup bootstrap</w:t>
      </w:r>
    </w:p>
    <w:p>
      <w:r>
        <w:rPr>
          <w:b w:val="0"/>
          <w:i/>
          <w:sz w:val="22"/>
        </w:rPr>
        <w:t>Self-healing creation of the SUPER_ADMIN user and the default plan configs on every boot.</w:t>
      </w:r>
    </w:p>
    <w:p>
      <w:pPr>
        <w:ind w:left="360"/>
        <w:shd w:val="clear" w:color="auto" w:fill="F4F4F4"/>
      </w:pPr>
      <w:r>
        <w:rPr>
          <w:rFonts w:ascii="Consolas" w:hAnsi="Consolas"/>
          <w:sz w:val="18"/>
        </w:rPr>
        <w:t>// Idempotent startup bootstrap. Runs once when the server boots.</w:t>
        <w:br/>
        <w:t>// Currently ensures a SUPER_ADMIN user exists in production.</w:t>
        <w:br/>
        <w:t>//</w:t>
        <w:br/>
        <w:t>// Controlled by env vars:</w:t>
        <w:br/>
        <w:t>//   SUPERADMIN_EMAIL    — defaults to superadmin@safremanasik.com</w:t>
        <w:br/>
        <w:t>//   SUPERADMIN_PASSWORD — REQUIRED to create. If unset, bootstrap is a no-op.</w:t>
        <w:br/>
        <w:t>//</w:t>
        <w:br/>
        <w:t>// Safe to leave on long-term: only creates the user if no SUPER_ADMIN exists.</w:t>
        <w:br/>
        <w:br/>
        <w:t>const bcrypt = require('bcryptjs');</w:t>
        <w:br/>
        <w:t>const { PrismaClient } = require('@prisma/client');</w:t>
        <w:br/>
        <w:t>const logger = require('./config/logger');</w:t>
        <w:br/>
        <w:br/>
        <w:t>const prisma = new PrismaClient();</w:t>
        <w:br/>
        <w:br/>
        <w:t>async function ensureSuperAdmin() {</w:t>
        <w:br/>
        <w:t xml:space="preserve">  try {</w:t>
        <w:br/>
        <w:t xml:space="preserve">    const email = process.env.SUPERADMIN_EMAIL || 'superadmin@safremanasik.com';</w:t>
        <w:br/>
        <w:t xml:space="preserve">    const password = process.env.SUPERADMIN_PASSWORD;</w:t>
        <w:br/>
        <w:br/>
        <w:t xml:space="preserve">    // Use raw queries to bypass tenant middleware</w:t>
        <w:br/>
        <w:t xml:space="preserve">    const existing = await prisma.$queryRawUnsafe(</w:t>
        <w:br/>
        <w:t xml:space="preserve">      `SELECT id, email FROM users WHERE role = 'SUPER_ADMIN' LIMIT 1`</w:t>
        <w:br/>
        <w:t xml:space="preserve">    );</w:t>
        <w:br/>
        <w:br/>
        <w:t xml:space="preserve">    if (existing &amp;&amp; existing.length &gt; 0) {</w:t>
        <w:br/>
        <w:t xml:space="preserve">      // SUPER_ADMIN exists. If SUPERADMIN_PASSWORD is set, sync it — this makes</w:t>
        <w:br/>
        <w:t xml:space="preserve">      // the env var the canonical source of truth and lets the operator</w:t>
        <w:br/>
        <w:t xml:space="preserve">      // recover from a lost/forgotten password by just setting the var and</w:t>
        <w:br/>
        <w:t xml:space="preserve">      // redeploying. Safe because only platform operators with Railway access</w:t>
        <w:br/>
        <w:t xml:space="preserve">      // can set this env var.</w:t>
        <w:br/>
        <w:t xml:space="preserve">      if (password) {</w:t>
        <w:br/>
        <w:t xml:space="preserve">        const hash = await bcrypt.hash(password, 12);</w:t>
        <w:br/>
        <w:t xml:space="preserve">        await prisma.$executeRawUnsafe(</w:t>
        <w:br/>
        <w:t xml:space="preserve">          `UPDATE users SET password = $1, "updatedAt" = NOW() WHERE id = $2`,</w:t>
        <w:br/>
        <w:t xml:space="preserve">          hash,</w:t>
        <w:br/>
        <w:t xml:space="preserve">          existing[0].id</w:t>
        <w:br/>
        <w:t xml:space="preserve">        );</w:t>
        <w:br/>
        <w:t xml:space="preserve">        logger.info(`[bootstrap] SUPER_ADMIN password synced from env var for ${existing[0].email}`);</w:t>
        <w:br/>
        <w:t xml:space="preserve">      } else {</w:t>
        <w:br/>
        <w:t xml:space="preserve">        logger.info(`[bootstrap] SUPER_ADMIN already exists: ${existing[0].email}`);</w:t>
        <w:br/>
        <w:t xml:space="preserve">      }</w:t>
        <w:br/>
        <w:t xml:space="preserve">      return;</w:t>
        <w:br/>
        <w:t xml:space="preserve">    }</w:t>
        <w:br/>
        <w:br/>
        <w:t xml:space="preserve">    if (!password) {</w:t>
        <w:br/>
        <w:t xml:space="preserve">      logger.warn(</w:t>
        <w:br/>
        <w:t xml:space="preserve">        '[bootstrap] No SUPER_ADMIN exists and SUPERADMIN_PASSWORD env var is not set — skipping creation.'</w:t>
        <w:br/>
        <w:t xml:space="preserve">      );</w:t>
        <w:br/>
        <w:t xml:space="preserve">      return;</w:t>
        <w:br/>
        <w:t xml:space="preserve">    }</w:t>
        <w:br/>
        <w:br/>
        <w:t xml:space="preserve">    const hash = await bcrypt.hash(password, 12);</w:t>
        <w:br/>
        <w:t xml:space="preserve">    await prisma.$executeRawUnsafe(</w:t>
        <w:br/>
        <w:t xml:space="preserve">      `INSERT INTO users (id, name, email, password, role, "tenantId", "isActive", "customerType", "createdAt", "updatedAt")</w:t>
        <w:br/>
        <w:t xml:space="preserve">       VALUES (gen_random_uuid(), $1, $2, $3, 'SUPER_ADMIN', NULL, true, 'B2C', NOW(), NOW())`,</w:t>
        <w:br/>
        <w:t xml:space="preserve">      'Platform Super Admin',</w:t>
        <w:br/>
        <w:t xml:space="preserve">      email,</w:t>
        <w:br/>
        <w:t xml:space="preserve">      hash</w:t>
        <w:br/>
        <w:t xml:space="preserve">    );</w:t>
        <w:br/>
        <w:t xml:space="preserve">    logger.info(`[bootstrap] SUPER_ADMIN created: ${email}`);</w:t>
        <w:br/>
        <w:t xml:space="preserve">  } catch (err) {</w:t>
        <w:br/>
        <w:t xml:space="preserve">    logger.error(`[bootstrap] ensureSuperAdmin failed: ${err.message}`);</w:t>
        <w:br/>
        <w:t xml:space="preserve">  }</w:t>
        <w:br/>
        <w:t>}</w:t>
        <w:br/>
        <w:br/>
        <w:t>async function ensurePlanConfigs() {</w:t>
        <w:br/>
        <w:t xml:space="preserve">  try {</w:t>
        <w:br/>
        <w:t xml:space="preserve">    const existing = await prisma.$queryRawUnsafe(</w:t>
        <w:br/>
        <w:t xml:space="preserve">      `SELECT plan FROM plan_configs`</w:t>
        <w:br/>
        <w:t xml:space="preserve">    );</w:t>
        <w:br/>
        <w:t xml:space="preserve">    const have = new Set((existing || []).map((r) =&gt; r.plan));</w:t>
        <w:br/>
        <w:br/>
        <w:t xml:space="preserve">    // Defaults — SUPER_ADMIN can edit these later via the API.</w:t>
        <w:br/>
        <w:t xml:space="preserve">    // Feature keys are open-ended; add new ones any time.</w:t>
        <w:br/>
        <w:t xml:space="preserve">    const defaults = [</w:t>
        <w:br/>
        <w:t xml:space="preserve">      {</w:t>
        <w:br/>
        <w:t xml:space="preserve">        plan: 'STARTER',</w:t>
        <w:br/>
        <w:t xml:space="preserve">        displayName: 'Starter',</w:t>
        <w:br/>
        <w:t xml:space="preserve">        description: 'For small agencies just getting started.',</w:t>
        <w:br/>
        <w:t xml:space="preserve">        defaultMaxUsers: 5,</w:t>
        <w:br/>
        <w:t xml:space="preserve">        defaultMaxBookings: 50,</w:t>
        <w:br/>
        <w:t xml:space="preserve">        features: { pdfVouchers: false, reports: false, apiAccess: false, customBranding: false },</w:t>
        <w:br/>
        <w:t xml:space="preserve">        priceMonthly: 29.0,</w:t>
        <w:br/>
        <w:t xml:space="preserve">      },</w:t>
        <w:br/>
        <w:t xml:space="preserve">      {</w:t>
        <w:br/>
        <w:t xml:space="preserve">        plan: 'GROWTH',</w:t>
        <w:br/>
        <w:t xml:space="preserve">        displayName: 'Growth',</w:t>
        <w:br/>
        <w:t xml:space="preserve">        description: 'For growing agencies with multiple staff.',</w:t>
        <w:br/>
        <w:t xml:space="preserve">        defaultMaxUsers: 25,</w:t>
        <w:br/>
        <w:t xml:space="preserve">        defaultMaxBookings: 500,</w:t>
        <w:br/>
        <w:t xml:space="preserve">        features: { pdfVouchers: true, reports: true, apiAccess: false, customBranding: false },</w:t>
        <w:br/>
        <w:t xml:space="preserve">        priceMonthly: 99.0,</w:t>
        <w:br/>
        <w:t xml:space="preserve">      },</w:t>
        <w:br/>
        <w:t xml:space="preserve">      {</w:t>
        <w:br/>
        <w:t xml:space="preserve">        plan: 'ENTERPRISE',</w:t>
        <w:br/>
        <w:t xml:space="preserve">        displayName: 'Enterprise',</w:t>
        <w:br/>
        <w:t xml:space="preserve">        description: 'For large agencies and multi-branch operations.',</w:t>
        <w:br/>
        <w:t xml:space="preserve">        defaultMaxUsers: 9999,</w:t>
        <w:br/>
        <w:t xml:space="preserve">        defaultMaxBookings: 99999,</w:t>
        <w:br/>
        <w:t xml:space="preserve">        features: { pdfVouchers: true, reports: true, apiAccess: true, customBranding: true },</w:t>
        <w:br/>
        <w:t xml:space="preserve">        priceMonthly: 299.0,</w:t>
        <w:br/>
        <w:t xml:space="preserve">      },</w:t>
        <w:br/>
        <w:t xml:space="preserve">    ];</w:t>
        <w:br/>
        <w:br/>
        <w:t xml:space="preserve">    for (const cfg of defaults) {</w:t>
        <w:br/>
        <w:t xml:space="preserve">      if (have.has(cfg.plan)) continue;</w:t>
        <w:br/>
        <w:t xml:space="preserve">      await prisma.$executeRawUnsafe(</w:t>
        <w:br/>
        <w:t xml:space="preserve">        `INSERT INTO plan_configs</w:t>
        <w:br/>
        <w:t xml:space="preserve">           (id, plan, "displayName", description, "defaultMaxUsers", "defaultMaxBookings",</w:t>
        <w:br/>
        <w:t xml:space="preserve">            features, "priceMonthly", "priceCurrency", "isActive", "createdAt", "updatedAt")</w:t>
        <w:br/>
        <w:t xml:space="preserve">         VALUES (gen_random_uuid(), $1::"TenantPlan", $2, $3, $4, $5, $6::jsonb, $7, 'SAR', true, NOW(), NOW())`,</w:t>
        <w:br/>
        <w:t xml:space="preserve">        cfg.plan,</w:t>
        <w:br/>
        <w:t xml:space="preserve">        cfg.displayName,</w:t>
        <w:br/>
        <w:t xml:space="preserve">        cfg.description,</w:t>
        <w:br/>
        <w:t xml:space="preserve">        cfg.defaultMaxUsers,</w:t>
        <w:br/>
        <w:t xml:space="preserve">        cfg.defaultMaxBookings,</w:t>
        <w:br/>
        <w:t xml:space="preserve">        JSON.stringify(cfg.features),</w:t>
        <w:br/>
        <w:t xml:space="preserve">        cfg.priceMonthly</w:t>
        <w:br/>
        <w:t xml:space="preserve">      );</w:t>
        <w:br/>
        <w:t xml:space="preserve">      logger.info(`[bootstrap] PlanConfig created: ${cfg.plan}`);</w:t>
        <w:br/>
        <w:t xml:space="preserve">    }</w:t>
        <w:br/>
        <w:t xml:space="preserve">  } catch (err) {</w:t>
        <w:br/>
        <w:t xml:space="preserve">    logger.error(`[bootstrap] ensurePlanConfigs failed: ${err.message}`);</w:t>
        <w:br/>
        <w:t xml:space="preserve">  }</w:t>
        <w:br/>
        <w:t>}</w:t>
        <w:br/>
        <w:br/>
        <w:t>async function runBootstrap() {</w:t>
        <w:br/>
        <w:t xml:space="preserve">  logger.info('[bootstrap] Running startup tasks...');</w:t>
        <w:br/>
        <w:t xml:space="preserve">  await ensureSuperAdmin();</w:t>
        <w:br/>
        <w:t xml:space="preserve">  await ensurePlanConfigs();</w:t>
        <w:br/>
        <w:t xml:space="preserve">  logger.info('[bootstrap] Startup tasks complete.');</w:t>
        <w:br/>
        <w:t>}</w:t>
        <w:br/>
        <w:br/>
        <w:t>module.exports = { runBootstrap };</w:t>
        <w:br/>
      </w:r>
    </w:p>
    <w:p>
      <w:pPr>
        <w:pStyle w:val="Heading2"/>
      </w:pPr>
      <w:r>
        <w:rPr>
          <w:color w:val="1B4B35"/>
        </w:rPr>
        <w:t>10.6 backend/src/controllers/superAdminController.js — Platform admin</w:t>
      </w:r>
    </w:p>
    <w:p>
      <w:r>
        <w:rPr>
          <w:b w:val="0"/>
          <w:i/>
          <w:sz w:val="22"/>
        </w:rPr>
        <w:t>All SUPER_ADMIN endpoints in one file. Tenant CRUD, suspend / activate, platform stats, plan CRUD, per-tenant usage.</w:t>
      </w:r>
    </w:p>
    <w:p>
      <w:pPr>
        <w:ind w:left="360"/>
        <w:shd w:val="clear" w:color="auto" w:fill="F4F4F4"/>
      </w:pPr>
      <w:r>
        <w:rPr>
          <w:rFonts w:ascii="Consolas" w:hAnsi="Consolas"/>
          <w:sz w:val="18"/>
        </w:rPr>
        <w:t>const prisma = require('../config/database');</w:t>
        <w:br/>
        <w:t>const { invalidatePlanCache, getTenantQuota } = require('../middleware/quota');</w:t>
        <w:br/>
        <w:br/>
        <w:t>// All super-admin endpoints run with isSuperAdmin=true in context (set by middleware),</w:t>
        <w:br/>
        <w:t>// so the Prisma middleware does not filter by tenantId.</w:t>
        <w:br/>
        <w:br/>
        <w:t>const listTenants = async (req, res, next) =&gt; {</w:t>
        <w:br/>
        <w:t xml:space="preserve">  try {</w:t>
        <w:br/>
        <w:t xml:space="preserve">    const { search, status, page = 1, limit = 50 } = req.query;</w:t>
        <w:br/>
        <w:t xml:space="preserve">    const skip = (Number(page) - 1) * Number(limit);</w:t>
        <w:br/>
        <w:t xml:space="preserve">    const where = {</w:t>
        <w:br/>
        <w:t xml:space="preserve">      ...(status &amp;&amp; { status }),</w:t>
        <w:br/>
        <w:t xml:space="preserve">      ...(search &amp;&amp; {</w:t>
        <w:br/>
        <w:t xml:space="preserve">        OR: [</w:t>
        <w:br/>
        <w:t xml:space="preserve">          { name: { contains: search, mode: 'insensitive' } },</w:t>
        <w:br/>
        <w:t xml:space="preserve">          { slug: { contains: search, mode: 'insensitive' } },</w:t>
        <w:br/>
        <w:t xml:space="preserve">          { contactEmail: { contains: search, mode: 'insensitive' } },</w:t>
        <w:br/>
        <w:t xml:space="preserve">        ],</w:t>
        <w:br/>
        <w:t xml:space="preserve">      }),</w:t>
        <w:br/>
        <w:t xml:space="preserve">    };</w:t>
        <w:br/>
        <w:t xml:space="preserve">    const [tenants, total] = await Promise.all([</w:t>
        <w:br/>
        <w:t xml:space="preserve">      prisma.tenant.findMany({</w:t>
        <w:br/>
        <w:t xml:space="preserve">        where, skip, take: Number(limit),</w:t>
        <w:br/>
        <w:t xml:space="preserve">        orderBy: { createdAt: 'desc' },</w:t>
        <w:br/>
        <w:t xml:space="preserve">        include: { _count: { select: { users: true, bookings: true, packages: true } } },</w:t>
        <w:br/>
        <w:t xml:space="preserve">      }),</w:t>
        <w:br/>
        <w:t xml:space="preserve">      prisma.tenant.count({ where }),</w:t>
        <w:br/>
        <w:t xml:space="preserve">    ]);</w:t>
        <w:br/>
        <w:t xml:space="preserve">    res.json({ data: tenants, total, page: Number(page), pages: Math.ceil(total / limit) });</w:t>
        <w:br/>
        <w:t xml:space="preserve">  } catch (err) {</w:t>
        <w:br/>
        <w:t xml:space="preserve">    next(err);</w:t>
        <w:br/>
        <w:t xml:space="preserve">  }</w:t>
        <w:br/>
        <w:t>};</w:t>
        <w:br/>
        <w:br/>
        <w:t>const getTenant = async (req, res, next) =&gt; {</w:t>
        <w:br/>
        <w:t xml:space="preserve">  try {</w:t>
        <w:br/>
        <w:t xml:space="preserve">    const tenant = await prisma.tenant.findUnique({</w:t>
        <w:br/>
        <w:t xml:space="preserve">      where: { id: req.params.id },</w:t>
        <w:br/>
        <w:t xml:space="preserve">      include: {</w:t>
        <w:br/>
        <w:t xml:space="preserve">        _count: { select: { users: true, bookings: true, packages: true, vehicles: true, hotels: true } },</w:t>
        <w:br/>
        <w:t xml:space="preserve">        users: { select: { id: true, name: true, email: true, role: true, isActive: true, lastLoginAt: true } },</w:t>
        <w:br/>
        <w:t xml:space="preserve">      },</w:t>
        <w:br/>
        <w:t xml:space="preserve">    });</w:t>
        <w:br/>
        <w:t xml:space="preserve">    if (!tenant) return res.status(404).json({ error: 'Tenant not found' });</w:t>
        <w:br/>
        <w:t xml:space="preserve">    res.json(tenant);</w:t>
        <w:br/>
        <w:t xml:space="preserve">  } catch (err) {</w:t>
        <w:br/>
        <w:t xml:space="preserve">    next(err);</w:t>
        <w:br/>
        <w:t xml:space="preserve">  }</w:t>
        <w:br/>
        <w:t>};</w:t>
        <w:br/>
        <w:br/>
        <w:t>const updateTenant = async (req, res, next) =&gt; {</w:t>
        <w:br/>
        <w:t xml:space="preserve">  try {</w:t>
        <w:br/>
        <w:t xml:space="preserve">    const allowedFields = [</w:t>
        <w:br/>
        <w:t xml:space="preserve">      'name', 'contactEmail', 'contactPhone', 'plan', 'status',</w:t>
        <w:br/>
        <w:t xml:space="preserve">      'maxUsers', 'maxBookings', 'trialEndsAt', 'umrahLicenseNumber',</w:t>
        <w:br/>
        <w:t xml:space="preserve">      'umrahLicenseExpiry', 'crNumber', 'vatNumber',</w:t>
        <w:br/>
        <w:t xml:space="preserve">    ];</w:t>
        <w:br/>
        <w:t xml:space="preserve">    const data = {};</w:t>
        <w:br/>
        <w:t xml:space="preserve">    for (const f of allowedFields) {</w:t>
        <w:br/>
        <w:t xml:space="preserve">      if (req.body[f] !== undefined) data[f] = req.body[f];</w:t>
        <w:br/>
        <w:t xml:space="preserve">    }</w:t>
        <w:br/>
        <w:t xml:space="preserve">    if (data.trialEndsAt) data.trialEndsAt = new Date(data.trialEndsAt);</w:t>
        <w:br/>
        <w:t xml:space="preserve">    if (data.umrahLicenseExpiry) data.umrahLicenseExpiry = new Date(data.umrahLicenseExpiry);</w:t>
        <w:br/>
        <w:br/>
        <w:t xml:space="preserve">    const tenant = await prisma.tenant.update({ where: { id: req.params.id }, data });</w:t>
        <w:br/>
        <w:t xml:space="preserve">    res.json(tenant);</w:t>
        <w:br/>
        <w:t xml:space="preserve">  } catch (err) {</w:t>
        <w:br/>
        <w:t xml:space="preserve">    next(err);</w:t>
        <w:br/>
        <w:t xml:space="preserve">  }</w:t>
        <w:br/>
        <w:t>};</w:t>
        <w:br/>
        <w:br/>
        <w:t>const suspendTenant = async (req, res, next) =&gt; {</w:t>
        <w:br/>
        <w:t xml:space="preserve">  try {</w:t>
        <w:br/>
        <w:t xml:space="preserve">    const tenant = await prisma.tenant.update({</w:t>
        <w:br/>
        <w:t xml:space="preserve">      where: { id: req.params.id },</w:t>
        <w:br/>
        <w:t xml:space="preserve">      data: { status: 'SUSPENDED' },</w:t>
        <w:br/>
        <w:t xml:space="preserve">    });</w:t>
        <w:br/>
        <w:t xml:space="preserve">    res.json(tenant);</w:t>
        <w:br/>
        <w:t xml:space="preserve">  } catch (err) {</w:t>
        <w:br/>
        <w:t xml:space="preserve">    next(err);</w:t>
        <w:br/>
        <w:t xml:space="preserve">  }</w:t>
        <w:br/>
        <w:t>};</w:t>
        <w:br/>
        <w:br/>
        <w:t>const activateTenant = async (req, res, next) =&gt; {</w:t>
        <w:br/>
        <w:t xml:space="preserve">  try {</w:t>
        <w:br/>
        <w:t xml:space="preserve">    const tenant = await prisma.tenant.update({</w:t>
        <w:br/>
        <w:t xml:space="preserve">      where: { id: req.params.id },</w:t>
        <w:br/>
        <w:t xml:space="preserve">      data: { status: 'ACTIVE' },</w:t>
        <w:br/>
        <w:t xml:space="preserve">    });</w:t>
        <w:br/>
        <w:t xml:space="preserve">    res.json(tenant);</w:t>
        <w:br/>
        <w:t xml:space="preserve">  } catch (err) {</w:t>
        <w:br/>
        <w:t xml:space="preserve">    next(err);</w:t>
        <w:br/>
        <w:t xml:space="preserve">  }</w:t>
        <w:br/>
        <w:t>};</w:t>
        <w:br/>
        <w:br/>
        <w:t>const deleteTenant = async (req, res, next) =&gt; {</w:t>
        <w:br/>
        <w:t xml:space="preserve">  try {</w:t>
        <w:br/>
        <w:t xml:space="preserve">    // CASCADE delete handles all child rows</w:t>
        <w:br/>
        <w:t xml:space="preserve">    await prisma.tenant.delete({ where: { id: req.params.id } });</w:t>
        <w:br/>
        <w:t xml:space="preserve">    res.json({ message: 'Tenant deleted' });</w:t>
        <w:br/>
        <w:t xml:space="preserve">  } catch (err) {</w:t>
        <w:br/>
        <w:t xml:space="preserve">    next(err);</w:t>
        <w:br/>
        <w:t xml:space="preserve">  }</w:t>
        <w:br/>
        <w:t>};</w:t>
        <w:br/>
        <w:br/>
        <w:t>const platformStats = async (req, res, next) =&gt; {</w:t>
        <w:br/>
        <w:t xml:space="preserve">  try {</w:t>
        <w:br/>
        <w:t xml:space="preserve">    const [</w:t>
        <w:br/>
        <w:t xml:space="preserve">      totalTenants, activeTenants, trialTenants, suspendedTenants,</w:t>
        <w:br/>
        <w:t xml:space="preserve">      totalUsers, totalBookings, totalRevenue,</w:t>
        <w:br/>
        <w:t xml:space="preserve">    ] = await Promise.all([</w:t>
        <w:br/>
        <w:t xml:space="preserve">      prisma.tenant.count(),</w:t>
        <w:br/>
        <w:t xml:space="preserve">      prisma.tenant.count({ where: { status: 'ACTIVE' } }),</w:t>
        <w:br/>
        <w:t xml:space="preserve">      prisma.tenant.count({ where: { status: 'TRIAL' } }),</w:t>
        <w:br/>
        <w:t xml:space="preserve">      prisma.tenant.count({ where: { status: 'SUSPENDED' } }),</w:t>
        <w:br/>
        <w:t xml:space="preserve">      prisma.user.count(),</w:t>
        <w:br/>
        <w:t xml:space="preserve">      prisma.booking.count(),</w:t>
        <w:br/>
        <w:t xml:space="preserve">      prisma.invoice.aggregate({ _sum: { paidAmount: true } }),</w:t>
        <w:br/>
        <w:t xml:space="preserve">    ]);</w:t>
        <w:br/>
        <w:br/>
        <w:t>... (133 more lines — see source file)</w:t>
      </w:r>
    </w:p>
    <w:p>
      <w:pPr>
        <w:pStyle w:val="Heading2"/>
      </w:pPr>
      <w:r>
        <w:rPr>
          <w:color w:val="1B4B35"/>
        </w:rPr>
        <w:t>10.7 backend/src/routes/superAdmin.js — Route wiring</w:t>
      </w:r>
    </w:p>
    <w:p>
      <w:pPr>
        <w:ind w:left="360"/>
        <w:shd w:val="clear" w:color="auto" w:fill="F4F4F4"/>
      </w:pPr>
      <w:r>
        <w:rPr>
          <w:rFonts w:ascii="Consolas" w:hAnsi="Consolas"/>
          <w:sz w:val="18"/>
        </w:rPr>
        <w:t>const router = require('express').Router();</w:t>
        <w:br/>
        <w:t>const ctrl = require('../controllers/superAdminController');</w:t>
        <w:br/>
        <w:t>const { authenticate, authorize } = require('../middleware/auth');</w:t>
        <w:br/>
        <w:t>const { tenantScope } = require('../middleware/tenant');</w:t>
        <w:br/>
        <w:br/>
        <w:t>router.use(authenticate, tenantScope, authorize('SUPER_ADMIN'));</w:t>
        <w:br/>
        <w:br/>
        <w:t>router.get('/tenants', ctrl.listTenants);</w:t>
        <w:br/>
        <w:t>router.get('/tenants/:id', ctrl.getTenant);</w:t>
        <w:br/>
        <w:t>router.put('/tenants/:id', ctrl.updateTenant);</w:t>
        <w:br/>
        <w:t>router.post('/tenants/:id/suspend', ctrl.suspendTenant);</w:t>
        <w:br/>
        <w:t>router.post('/tenants/:id/activate', ctrl.activateTenant);</w:t>
        <w:br/>
        <w:t>router.delete('/tenants/:id', ctrl.deleteTenant);</w:t>
        <w:br/>
        <w:br/>
        <w:t>router.get('/stats', ctrl.platformStats);</w:t>
        <w:br/>
        <w:t>router.get('/bookings', ctrl.allBookings);</w:t>
        <w:br/>
        <w:br/>
        <w:t>// Plan configuration (configurable limits + feature flags per plan)</w:t>
        <w:br/>
        <w:t>router.get('/plans', ctrl.listPlans);</w:t>
        <w:br/>
        <w:t>router.put('/plans/:plan', ctrl.updatePlan);</w:t>
        <w:br/>
        <w:br/>
        <w:t>// Per-tenant usage snapshot (current vs max for users/bookings, active features)</w:t>
        <w:br/>
        <w:t>router.get('/tenants/:id/usage', ctrl.tenantUsage);</w:t>
        <w:br/>
        <w:br/>
        <w:t>module.exports = router;</w:t>
        <w:br/>
      </w:r>
    </w:p>
    <w:p>
      <w:pPr>
        <w:pStyle w:val="Heading2"/>
      </w:pPr>
      <w:r>
        <w:rPr>
          <w:color w:val="1B4B35"/>
        </w:rPr>
        <w:t>10.8 backend/src/controllers/authController.js — Auth flows</w:t>
      </w:r>
    </w:p>
    <w:p>
      <w:r>
        <w:rPr>
          <w:b w:val="0"/>
          <w:i/>
          <w:sz w:val="22"/>
        </w:rPr>
        <w:t>Login, signup-tenant, register, change-password, profile. Bcrypt + JWT.</w:t>
      </w:r>
    </w:p>
    <w:p>
      <w:pPr>
        <w:ind w:left="360"/>
        <w:shd w:val="clear" w:color="auto" w:fill="F4F4F4"/>
      </w:pPr>
      <w:r>
        <w:rPr>
          <w:rFonts w:ascii="Consolas" w:hAnsi="Consolas"/>
          <w:sz w:val="18"/>
        </w:rPr>
        <w:t>const bcrypt = require('bcryptjs');</w:t>
        <w:br/>
        <w:t>const jwt = require('jsonwebtoken');</w:t>
        <w:br/>
        <w:t>const prisma = require('../config/database');</w:t>
        <w:br/>
        <w:t>const { runWithTenant } = require('../config/tenantContext');</w:t>
        <w:br/>
        <w:br/>
        <w:t>const generateToken = (user) =&gt;</w:t>
        <w:br/>
        <w:t xml:space="preserve">  jwt.sign(</w:t>
        <w:br/>
        <w:t xml:space="preserve">    { id: user.id, tenantId: user.tenantId, role: user.role },</w:t>
        <w:br/>
        <w:t xml:space="preserve">    process.env.JWT_SECRET,</w:t>
        <w:br/>
        <w:t xml:space="preserve">    { expiresIn: process.env.JWT_EXPIRES_IN || '7d' }</w:t>
        <w:br/>
        <w:t xml:space="preserve">  );</w:t>
        <w:br/>
        <w:br/>
        <w:t>const slugify = (s) =&gt;</w:t>
        <w:br/>
        <w:t xml:space="preserve">  s.toLowerCase().trim()</w:t>
        <w:br/>
        <w:t xml:space="preserve">    .replace(/[^a-z0-9]+/g, '-')</w:t>
        <w:br/>
        <w:t xml:space="preserve">    .replace(/^-+|-+$/g, '')</w:t>
        <w:br/>
        <w:t xml:space="preserve">    .substring(0, 50);</w:t>
        <w:br/>
        <w:br/>
        <w:t>// ─── Tenant signup: creates a new tenant + its first ADMIN user ─────────────</w:t>
        <w:br/>
        <w:t>const signupTenant = async (req, res, next) =&gt; {</w:t>
        <w:br/>
        <w:t xml:space="preserve">  try {</w:t>
        <w:br/>
        <w:t xml:space="preserve">    const {</w:t>
        <w:br/>
        <w:t xml:space="preserve">      tenantName, contactEmail, contactPhone,</w:t>
        <w:br/>
        <w:t xml:space="preserve">      adminName, adminEmail, adminPassword,</w:t>
        <w:br/>
        <w:t xml:space="preserve">      crNumber, vatNumber, umrahLicenseNumber, city, country,</w:t>
        <w:br/>
        <w:t xml:space="preserve">    } = req.body;</w:t>
        <w:br/>
        <w:br/>
        <w:t xml:space="preserve">    if (!tenantName || !tenantName.trim()) return res.status(400).json({ error: 'Organisation name is required' });</w:t>
        <w:br/>
        <w:t xml:space="preserve">    if (!adminName || !adminName.trim()) return res.status(400).json({ error: 'Admin name is required' });</w:t>
        <w:br/>
        <w:t xml:space="preserve">    if (!adminEmail || !/^[^\s@]+@[^\s@]+\.[^\s@]+$/.test(adminEmail)) return res.status(400).json({ error: 'Valid admin email is required' });</w:t>
        <w:br/>
        <w:t xml:space="preserve">    if (!adminPassword || adminPassword.length &lt; 8) return res.status(400).json({ error: 'Admin password must be at least 8 characters' });</w:t>
        <w:br/>
        <w:br/>
        <w:t xml:space="preserve">    const existingUser = await runUnscoped(() =&gt; prisma.user.findUnique({ where: { email: adminEmail } }));</w:t>
        <w:br/>
        <w:t xml:space="preserve">    if (existingUser) return res.status(409).json({ error: 'Email already registered' });</w:t>
        <w:br/>
        <w:br/>
        <w:t xml:space="preserve">    let slug = slugify(tenantName);</w:t>
        <w:br/>
        <w:t xml:space="preserve">    let suffix = 0;</w:t>
        <w:br/>
        <w:t xml:space="preserve">    while (true) {</w:t>
        <w:br/>
        <w:t xml:space="preserve">      const exists = await runUnscoped(() =&gt; prisma.tenant.findUnique({ where: { slug: suffix ? `${slug}-${suffix}` : slug } }));</w:t>
        <w:br/>
        <w:t xml:space="preserve">      if (!exists) break;</w:t>
        <w:br/>
        <w:t xml:space="preserve">      suffix++;</w:t>
        <w:br/>
        <w:t xml:space="preserve">    }</w:t>
        <w:br/>
        <w:t xml:space="preserve">    if (suffix) slug = `${slug}-${suffix}`;</w:t>
        <w:br/>
        <w:br/>
        <w:t xml:space="preserve">    const hash = await bcrypt.hash(adminPassword, 12);</w:t>
        <w:br/>
        <w:t xml:space="preserve">    const trialEndsAt = new Date(Date.now() + 14 * 24 * 60 * 60 * 1000);</w:t>
        <w:br/>
        <w:br/>
        <w:t xml:space="preserve">    const result = await runUnscoped(() =&gt;</w:t>
        <w:br/>
        <w:t xml:space="preserve">      prisma.$transaction(async (tx) =&gt; {</w:t>
        <w:br/>
        <w:t xml:space="preserve">        const tenant = await tx.tenant.create({</w:t>
        <w:br/>
        <w:t xml:space="preserve">          data: {</w:t>
        <w:br/>
        <w:t xml:space="preserve">            slug, name: tenantName, contactEmail: contactEmail || adminEmail, contactPhone,</w:t>
        <w:br/>
        <w:t xml:space="preserve">            crNumber, vatNumber, umrahLicenseNumber, city, country: country || 'Saudi Arabia',</w:t>
        <w:br/>
        <w:t xml:space="preserve">            status: 'TRIAL', trialEndsAt,</w:t>
        <w:br/>
        <w:t xml:space="preserve">          },</w:t>
        <w:br/>
        <w:t xml:space="preserve">        });</w:t>
        <w:br/>
        <w:t xml:space="preserve">        const user = await tx.user.create({</w:t>
        <w:br/>
        <w:t xml:space="preserve">          data: {</w:t>
        <w:br/>
        <w:t xml:space="preserve">            tenantId: tenant.id,</w:t>
        <w:br/>
        <w:t xml:space="preserve">            name: adminName, email: adminEmail, password: hash,</w:t>
        <w:br/>
        <w:t xml:space="preserve">            role: 'ADMIN', phone: contactPhone, companyName: tenantName,</w:t>
        <w:br/>
        <w:t xml:space="preserve">            crNumber, vatNumber,</w:t>
        <w:br/>
        <w:t xml:space="preserve">          },</w:t>
        <w:br/>
        <w:t xml:space="preserve">        });</w:t>
        <w:br/>
        <w:t xml:space="preserve">        return { tenant, user };</w:t>
        <w:br/>
        <w:t xml:space="preserve">      })</w:t>
        <w:br/>
        <w:t xml:space="preserve">    );</w:t>
        <w:br/>
        <w:br/>
        <w:t xml:space="preserve">    const { password: _, ...safeUser } = result.user;</w:t>
        <w:br/>
        <w:t xml:space="preserve">    res.status(201).json({</w:t>
        <w:br/>
        <w:t xml:space="preserve">      token: generateToken(result.user),</w:t>
        <w:br/>
        <w:t xml:space="preserve">      user: safeUser,</w:t>
        <w:br/>
        <w:t xml:space="preserve">      tenant: result.tenant,</w:t>
        <w:br/>
        <w:t xml:space="preserve">    });</w:t>
        <w:br/>
        <w:t xml:space="preserve">  } catch (err) {</w:t>
        <w:br/>
        <w:t xml:space="preserve">    next(err);</w:t>
        <w:br/>
        <w:t xml:space="preserve">  }</w:t>
        <w:br/>
        <w:t>};</w:t>
        <w:br/>
        <w:br/>
        <w:t>// Helper: run a Prisma call in SUPER_ADMIN context so the middleware does not</w:t>
        <w:br/>
        <w:t>... (121 more lines — see source file)</w:t>
      </w:r>
    </w:p>
    <w:p>
      <w:pPr>
        <w:pStyle w:val="Heading2"/>
      </w:pPr>
      <w:r>
        <w:rPr>
          <w:color w:val="1B4B35"/>
        </w:rPr>
        <w:t>10.9 frontend/src/services/api.js — Axios client</w:t>
      </w:r>
    </w:p>
    <w:p>
      <w:r>
        <w:rPr>
          <w:b w:val="0"/>
          <w:i/>
          <w:sz w:val="22"/>
        </w:rPr>
        <w:t>Defines the base URL (same-origin /api by default — nginx proxies to backend) and attaches the JWT to every outgoing request.</w:t>
      </w:r>
    </w:p>
    <w:p>
      <w:pPr>
        <w:ind w:left="360"/>
        <w:shd w:val="clear" w:color="auto" w:fill="F4F4F4"/>
      </w:pPr>
      <w:r>
        <w:rPr>
          <w:rFonts w:ascii="Consolas" w:hAnsi="Consolas"/>
          <w:sz w:val="18"/>
        </w:rPr>
        <w:t>import axios from 'axios';</w:t>
        <w:br/>
        <w:t>import { toast } from 'react-toastify';</w:t>
        <w:br/>
        <w:br/>
        <w:t>// Use same-origin /api by default — nginx in the frontend service proxies</w:t>
        <w:br/>
        <w:t>// /api to the backend. This avoids cross-origin SSL issues when the custom</w:t>
        <w:br/>
        <w:t>// API domain (api.safremanasik.com) has not yet been provisioned with a cert.</w:t>
        <w:br/>
        <w:t>// Override with REACT_APP_API_URL only when you specifically need a direct</w:t>
        <w:br/>
        <w:t>// backend URL (e.g. local dev with separate ports).</w:t>
        <w:br/>
        <w:t>const api = axios.create({</w:t>
        <w:br/>
        <w:t xml:space="preserve">  baseURL: process.env.REACT_APP_API_URL &amp;&amp; process.env.REACT_APP_API_URL.startsWith('http://localhost')</w:t>
        <w:br/>
        <w:t xml:space="preserve">    ? process.env.REACT_APP_API_URL</w:t>
        <w:br/>
        <w:t xml:space="preserve">    : '/api',</w:t>
        <w:br/>
        <w:t xml:space="preserve">  timeout: 30000,</w:t>
        <w:br/>
        <w:t>});</w:t>
        <w:br/>
        <w:br/>
        <w:t>api.interceptors.request.use((config) =&gt; {</w:t>
        <w:br/>
        <w:t xml:space="preserve">  const token = localStorage.getItem('token');</w:t>
        <w:br/>
        <w:t xml:space="preserve">  if (token) config.headers.Authorization = `Bearer ${token}`;</w:t>
        <w:br/>
        <w:t xml:space="preserve">  return config;</w:t>
        <w:br/>
        <w:t>});</w:t>
        <w:br/>
        <w:br/>
        <w:t>api.interceptors.response.use(</w:t>
        <w:br/>
        <w:t xml:space="preserve">  (res) =&gt; res,</w:t>
        <w:br/>
        <w:t xml:space="preserve">  (err) =&gt; {</w:t>
        <w:br/>
        <w:t xml:space="preserve">    const msg = err.response?.data?.error || err.response?.data?.message || 'An error occurred';</w:t>
        <w:br/>
        <w:t xml:space="preserve">    if (err.response?.status === 401) {</w:t>
        <w:br/>
        <w:t xml:space="preserve">      localStorage.removeItem('token');</w:t>
        <w:br/>
        <w:t xml:space="preserve">      window.location.href = '/login';</w:t>
        <w:br/>
        <w:t xml:space="preserve">    } else if (err.response?.status !== 404) {</w:t>
        <w:br/>
        <w:t xml:space="preserve">      toast.error(msg);</w:t>
        <w:br/>
        <w:t xml:space="preserve">    }</w:t>
        <w:br/>
        <w:t xml:space="preserve">    return Promise.reject(err);</w:t>
        <w:br/>
        <w:t xml:space="preserve">  }</w:t>
        <w:br/>
        <w:t>);</w:t>
        <w:br/>
        <w:br/>
        <w:t>export default api;</w:t>
        <w:br/>
      </w:r>
    </w:p>
    <w:p>
      <w:pPr>
        <w:pStyle w:val="Heading2"/>
      </w:pPr>
      <w:r>
        <w:rPr>
          <w:color w:val="1B4B35"/>
        </w:rPr>
        <w:t>10.10 frontend/src/App.js — React router root</w:t>
      </w:r>
    </w:p>
    <w:p>
      <w:pPr>
        <w:ind w:left="360"/>
        <w:shd w:val="clear" w:color="auto" w:fill="F4F4F4"/>
      </w:pPr>
      <w:r>
        <w:rPr>
          <w:rFonts w:ascii="Consolas" w:hAnsi="Consolas"/>
          <w:sz w:val="18"/>
        </w:rPr>
        <w:t>import React from 'react';</w:t>
        <w:br/>
        <w:t>import { Routes, Route, Navigate } from 'react-router-dom';</w:t>
        <w:br/>
        <w:t>import { ThemeProvider, CssBaseline, CircularProgress, Box } from '@mui/material';</w:t>
        <w:br/>
        <w:t>import theme from './theme';</w:t>
        <w:br/>
        <w:t>import { useAuth } from './context/AuthContext';</w:t>
        <w:br/>
        <w:br/>
        <w:t>import Layout from './components/layout/Layout';</w:t>
        <w:br/>
        <w:t>import LoginPage from './pages/LoginPage';</w:t>
        <w:br/>
        <w:t>import RegisterPage from './pages/RegisterPage';</w:t>
        <w:br/>
        <w:t>import TenantSignupPage from './pages/TenantSignupPage';</w:t>
        <w:br/>
        <w:t>import DashboardPage from './pages/DashboardPage';</w:t>
        <w:br/>
        <w:t>import PackagesPage from './pages/PackagesPage';</w:t>
        <w:br/>
        <w:t>import BookingsPage from './pages/BookingsPage';</w:t>
        <w:br/>
        <w:t>import BookingDetailPage from './pages/BookingDetailPage';</w:t>
        <w:br/>
        <w:t>import TransportPage from './pages/TransportPage';</w:t>
        <w:br/>
        <w:t>import CateringPage from './pages/CateringPage';</w:t>
        <w:br/>
        <w:t>import HotelsPage from './pages/HotelsPage';</w:t>
        <w:br/>
        <w:t>import VouchersPage from './pages/VouchersPage';</w:t>
        <w:br/>
        <w:t>import PaymentsPage from './pages/PaymentsPage';</w:t>
        <w:br/>
        <w:t>import UsersPage from './pages/UsersPage';</w:t>
        <w:br/>
        <w:t>import AdminConfigPage from './pages/AdminConfigPage';</w:t>
        <w:br/>
        <w:t>import ProfilePage from './pages/ProfilePage';</w:t>
        <w:br/>
        <w:t>import DailySchedulePage from './pages/DailySchedulePage';</w:t>
        <w:br/>
        <w:t>import TransportReportPage from './pages/TransportReportPage';</w:t>
        <w:br/>
        <w:t>import SuperAdminDashboardPage from './pages/SuperAdminDashboardPage';</w:t>
        <w:br/>
        <w:t>import SuperAdminPlansPage from './pages/SuperAdminPlansPage';</w:t>
        <w:br/>
        <w:t>import TenantSettingsPage from './pages/TenantSettingsPage';</w:t>
        <w:br/>
        <w:t>import PaymentStubPage from './pages/PaymentStubPage';</w:t>
        <w:br/>
        <w:t>import PayPalSuccessPage from './pages/PayPalSuccessPage';</w:t>
        <w:br/>
        <w:br/>
        <w:t>const PrivateRoute = ({ children, roles }) =&gt; {</w:t>
        <w:br/>
        <w:t xml:space="preserve">  const { user, loading } = useAuth();</w:t>
        <w:br/>
        <w:t xml:space="preserve">  if (loading) return &lt;Box sx={{ display: 'flex', justifyContent: 'center', alignItems: 'center', height: '100vh' }}&gt;&lt;CircularProgress /&gt;&lt;/Box&gt;;</w:t>
        <w:br/>
        <w:t xml:space="preserve">  if (!user) return &lt;Navigate to="/login" replace /&gt;;</w:t>
        <w:br/>
        <w:t xml:space="preserve">  if (roles &amp;&amp; !roles.includes(user.role)) return &lt;Navigate to="/dashboard" replace /&gt;;</w:t>
        <w:br/>
        <w:t xml:space="preserve">  return children;</w:t>
        <w:br/>
        <w:t>};</w:t>
        <w:br/>
        <w:br/>
        <w:t>export default function App() {</w:t>
        <w:br/>
        <w:t xml:space="preserve">  const { loading, user } = useAuth();</w:t>
        <w:br/>
        <w:t xml:space="preserve">  if (loading) return &lt;ThemeProvider theme={theme}&gt;&lt;CssBaseline /&gt;&lt;Box sx={{ display: 'flex', justifyContent: 'center', alignItems: 'center', height: '100vh' }}&gt;&lt;CircularProgress size={48} /&gt;&lt;/Box&gt;&lt;/ThemeProvider&gt;;</w:t>
        <w:br/>
        <w:br/>
        <w:t xml:space="preserve">  const homeRoute = user?.role === 'SUPER_ADMIN' ? '/super-admin' : '/dashboard';</w:t>
        <w:br/>
        <w:br/>
        <w:t xml:space="preserve">  return (</w:t>
        <w:br/>
        <w:t xml:space="preserve">    &lt;ThemeProvider theme={theme}&gt;</w:t>
        <w:br/>
        <w:t xml:space="preserve">      &lt;CssBaseline /&gt;</w:t>
        <w:br/>
        <w:t xml:space="preserve">      &lt;Routes&gt;</w:t>
        <w:br/>
        <w:t xml:space="preserve">        &lt;Route path="/login" element={&lt;LoginPage /&gt;} /&gt;</w:t>
        <w:br/>
        <w:t xml:space="preserve">        &lt;Route path="/register" element={&lt;RegisterPage /&gt;} /&gt;</w:t>
        <w:br/>
        <w:t xml:space="preserve">        &lt;Route path="/signup" element={&lt;TenantSignupPage /&gt;} /&gt;</w:t>
        <w:br/>
        <w:t xml:space="preserve">        &lt;Route path="/payment/stub" element={&lt;PrivateRoute&gt;&lt;PaymentStubPage /&gt;&lt;/PrivateRoute&gt;} /&gt;</w:t>
        <w:br/>
        <w:t xml:space="preserve">        &lt;Route path="/payment/paypal/success" element={&lt;PrivateRoute&gt;&lt;PayPalSuccessPage /&gt;&lt;/PrivateRoute&gt;} /&gt;</w:t>
        <w:br/>
        <w:t xml:space="preserve">        &lt;Route path="/" element={&lt;PrivateRoute&gt;&lt;Layout /&gt;&lt;/PrivateRoute&gt;}&gt;</w:t>
        <w:br/>
        <w:t xml:space="preserve">          &lt;Route index element={&lt;Navigate to={homeRoute} replace /&gt;} /&gt;</w:t>
        <w:br/>
        <w:t xml:space="preserve">          &lt;Route path="dashboard" element={&lt;DashboardPage /&gt;} /&gt;</w:t>
        <w:br/>
        <w:t xml:space="preserve">          &lt;Route path="super-admin" element={&lt;PrivateRoute roles={['SUPER_ADMIN']}&gt;&lt;SuperAdminDashboardPage /&gt;&lt;/PrivateRoute&gt;} /&gt;</w:t>
        <w:br/>
        <w:t xml:space="preserve">          &lt;Route path="super-admin/plans" element={&lt;PrivateRoute roles={['SUPER_ADMIN']}&gt;&lt;SuperAdminPlansPage /&gt;&lt;/PrivateRoute&gt;} /&gt;</w:t>
        <w:br/>
        <w:t xml:space="preserve">          &lt;Route path="reports/daily-schedule" element={&lt;PrivateRoute roles={['ADMIN', 'AGENT']}&gt;&lt;DailySchedulePage /&gt;&lt;/PrivateRoute&gt;} /&gt;</w:t>
        <w:br/>
        <w:t xml:space="preserve">          &lt;Route path="reports/transport" element={&lt;PrivateRoute roles={['ADMIN', 'AGENT']}&gt;&lt;TransportReportPage /&gt;&lt;/PrivateRoute&gt;} /&gt;</w:t>
        <w:br/>
        <w:t xml:space="preserve">          &lt;Route path="tenant-settings" element={&lt;PrivateRoute roles={['ADMIN']}&gt;&lt;TenantSettingsPage /&gt;&lt;/PrivateRoute&gt;} /&gt;</w:t>
        <w:br/>
        <w:t xml:space="preserve">          &lt;Route path="packages" element={&lt;PackagesPage /&gt;} /&gt;</w:t>
        <w:br/>
        <w:t xml:space="preserve">          &lt;Route path="bookings" element={&lt;BookingsPage /&gt;} /&gt;</w:t>
        <w:br/>
        <w:t xml:space="preserve">          &lt;Route path="bookings/:id" element={&lt;BookingDetailPage /&gt;} /&gt;</w:t>
        <w:br/>
        <w:t xml:space="preserve">          &lt;Route path="transport" element={&lt;PrivateRoute roles={['ADMIN', 'AGENT']}&gt;&lt;TransportPage /&gt;&lt;/PrivateRoute&gt;} /&gt;</w:t>
        <w:br/>
        <w:t xml:space="preserve">          &lt;Route path="catering" element={&lt;PrivateRoute roles={['ADMIN', 'AGENT']}&gt;&lt;CateringPage /&gt;&lt;/PrivateRoute&gt;} /&gt;</w:t>
        <w:br/>
        <w:t xml:space="preserve">          &lt;Route path="hotels" element={&lt;PrivateRoute roles={['ADMIN', 'AGENT']}&gt;&lt;HotelsPage /&gt;&lt;/PrivateRoute&gt;} /&gt;</w:t>
        <w:br/>
        <w:t xml:space="preserve">          &lt;Route path="vouchers" element={&lt;VouchersPage /&gt;} /&gt;</w:t>
        <w:br/>
        <w:t xml:space="preserve">          &lt;Route path="payments" element={&lt;PrivateRoute roles={['ADMIN', 'AGENT']}&gt;&lt;PaymentsPage /&gt;&lt;/PrivateRoute&gt;} /&gt;</w:t>
        <w:br/>
        <w:t xml:space="preserve">          &lt;Route path="users" element={&lt;PrivateRoute roles={['ADMIN']}&gt;&lt;UsersPage /&gt;&lt;/PrivateRoute&gt;} /&gt;</w:t>
        <w:br/>
        <w:t xml:space="preserve">          &lt;Route path="config" element={&lt;PrivateRoute roles={['ADMIN']}&gt;&lt;AdminConfigPage /&gt;&lt;/PrivateRoute&gt;} /&gt;</w:t>
        <w:br/>
        <w:t xml:space="preserve">          &lt;Route path="profile" element={&lt;ProfilePage /&gt;} /&gt;</w:t>
        <w:br/>
        <w:t xml:space="preserve">        &lt;/Route&gt;</w:t>
        <w:br/>
        <w:t xml:space="preserve">        &lt;Route path="*" element={&lt;Navigate to="/" replace /&gt;} /&gt;</w:t>
        <w:br/>
        <w:t xml:space="preserve">      &lt;/Routes&gt;</w:t>
        <w:br/>
        <w:t xml:space="preserve">    &lt;/ThemeProvider&gt;</w:t>
        <w:br/>
        <w:t xml:space="preserve">  );</w:t>
        <w:br/>
        <w:t>}</w:t>
        <w:br/>
      </w:r>
    </w:p>
    <w:p>
      <w:pPr>
        <w:pStyle w:val="Heading2"/>
      </w:pPr>
      <w:r>
        <w:rPr>
          <w:color w:val="1B4B35"/>
        </w:rPr>
        <w:t>10.11 frontend/src/pages/SuperAdminPlansPage.js — Plan management UI</w:t>
      </w:r>
    </w:p>
    <w:p>
      <w:r>
        <w:rPr>
          <w:b w:val="0"/>
          <w:i/>
          <w:sz w:val="22"/>
        </w:rPr>
        <w:t>The page where SUPER_ADMIN edits plan limits and feature flags.</w:t>
      </w:r>
    </w:p>
    <w:p>
      <w:pPr>
        <w:ind w:left="360"/>
        <w:shd w:val="clear" w:color="auto" w:fill="F4F4F4"/>
      </w:pPr>
      <w:r>
        <w:rPr>
          <w:rFonts w:ascii="Consolas" w:hAnsi="Consolas"/>
          <w:sz w:val="18"/>
        </w:rPr>
        <w:t>import React, { useEffect, useState } from 'react';</w:t>
        <w:br/>
        <w:t>import {</w:t>
        <w:br/>
        <w:t xml:space="preserve">  Box, Paper, Typography, Grid, Card, CardContent, Stack, Button, Chip,</w:t>
        <w:br/>
        <w:t xml:space="preserve">  Dialog, DialogTitle, DialogContent, DialogActions, TextField, Switch,</w:t>
        <w:br/>
        <w:t xml:space="preserve">  FormControlLabel, IconButton, Divider, Tooltip,</w:t>
        <w:br/>
        <w:t>} from '@mui/material';</w:t>
        <w:br/>
        <w:t>import { Edit, Add, Delete } from '@mui/icons-material';</w:t>
        <w:br/>
        <w:t>import { toast } from 'react-toastify';</w:t>
        <w:br/>
        <w:t>import api from '../services/api';</w:t>
        <w:br/>
        <w:br/>
        <w:t>const planColor = { STARTER: '#4A90D9', GROWTH: '#1B4B35', ENTERPRISE: '#C9A227' };</w:t>
        <w:br/>
        <w:br/>
        <w:t>// All feature flags the system understands. The set is open-ended: type in a</w:t>
        <w:br/>
        <w:t>// new key in the dialog and it will be saved into the plan's `features` JSON.</w:t>
        <w:br/>
        <w:t>// Add a row here to give it a friendlier UI label + tooltip.</w:t>
        <w:br/>
        <w:t>const KNOWN_FEATURES = [</w:t>
        <w:br/>
        <w:t xml:space="preserve">  { key: 'pdfVouchers',    label: 'PDF Vouchers',    help: 'Generate and download branded PDF vouchers for bookings.' },</w:t>
        <w:br/>
        <w:t xml:space="preserve">  { key: 'reports',        label: 'Reports',          help: 'Daily schedule + transport reports, including CSV export.' },</w:t>
        <w:br/>
        <w:t xml:space="preserve">  { key: 'apiAccess',      label: 'API Access',       help: 'Allow tenants to call the REST API directly with their own tokens.' },</w:t>
        <w:br/>
        <w:t xml:space="preserve">  { key: 'customBranding', label: 'Custom Branding',  help: 'Upload logo and pick primary colour for tenant-branded UI/vouchers.' },</w:t>
        <w:br/>
        <w:t>];</w:t>
        <w:br/>
        <w:br/>
        <w:t>export default function SuperAdminPlansPage() {</w:t>
        <w:br/>
        <w:t xml:space="preserve">  const [plans, setPlans] = useState([]);</w:t>
        <w:br/>
        <w:t xml:space="preserve">  const [editing, setEditing] = useState(null);</w:t>
        <w:br/>
        <w:t xml:space="preserve">  const [newFeatureKey, setNewFeatureKey] = useState('');</w:t>
        <w:br/>
        <w:br/>
        <w:t xml:space="preserve">  const load = async () =&gt; {</w:t>
        <w:br/>
        <w:t xml:space="preserve">    const res = await api.get('/super-admin/plans');</w:t>
        <w:br/>
        <w:t xml:space="preserve">    setPlans(res.data.data);</w:t>
        <w:br/>
        <w:t xml:space="preserve">  };</w:t>
        <w:br/>
        <w:br/>
        <w:t xml:space="preserve">  useEffect(() =&gt; { load(); }, []);</w:t>
        <w:br/>
        <w:br/>
        <w:t xml:space="preserve">  const saveEdit = async () =&gt; {</w:t>
        <w:br/>
        <w:t xml:space="preserve">    try {</w:t>
        <w:br/>
        <w:t xml:space="preserve">      await api.put(`/super-admin/plans/${editing.plan}`, {</w:t>
        <w:br/>
        <w:t xml:space="preserve">        displayName: editing.displayName,</w:t>
        <w:br/>
        <w:t xml:space="preserve">        description: editing.description,</w:t>
        <w:br/>
        <w:t xml:space="preserve">        defaultMaxUsers: Number(editing.defaultMaxUsers),</w:t>
        <w:br/>
        <w:t xml:space="preserve">        defaultMaxBookings: Number(editing.defaultMaxBookings),</w:t>
        <w:br/>
        <w:t xml:space="preserve">        features: editing.features,</w:t>
        <w:br/>
        <w:t xml:space="preserve">        priceMonthly: editing.priceMonthly === '' ? null : Number(editing.priceMonthly),</w:t>
        <w:br/>
        <w:t xml:space="preserve">        priceCurrency: editing.priceCurrency,</w:t>
        <w:br/>
        <w:t xml:space="preserve">        isActive: editing.isActive,</w:t>
        <w:br/>
        <w:t xml:space="preserve">      });</w:t>
        <w:br/>
        <w:t xml:space="preserve">      toast.success(`Plan ${editing.plan} updated`);</w:t>
        <w:br/>
        <w:t xml:space="preserve">      setEditing(null);</w:t>
        <w:br/>
        <w:t xml:space="preserve">      load();</w:t>
        <w:br/>
        <w:t xml:space="preserve">    } catch (err) {</w:t>
        <w:br/>
        <w:t xml:space="preserve">      toast.error(err.response?.data?.error || 'Update failed');</w:t>
        <w:br/>
        <w:t xml:space="preserve">    }</w:t>
        <w:br/>
        <w:t xml:space="preserve">  };</w:t>
        <w:br/>
        <w:br/>
        <w:t xml:space="preserve">  const toggleFeature = (key) =&gt; {</w:t>
        <w:br/>
        <w:t xml:space="preserve">    setEditing({</w:t>
        <w:br/>
        <w:t xml:space="preserve">      ...editing,</w:t>
        <w:br/>
        <w:t xml:space="preserve">      features: { ...editing.features, [key]: !editing.features[key] },</w:t>
        <w:br/>
        <w:t xml:space="preserve">    });</w:t>
        <w:br/>
        <w:t xml:space="preserve">  };</w:t>
        <w:br/>
        <w:br/>
        <w:t xml:space="preserve">  const addCustomFeature = () =&gt; {</w:t>
        <w:br/>
        <w:t xml:space="preserve">    const key = newFeatureKey.trim();</w:t>
        <w:br/>
        <w:t xml:space="preserve">    if (!key) return;</w:t>
        <w:br/>
        <w:t xml:space="preserve">    setEditing({ ...editing, features: { ...editing.features, [key]: true } });</w:t>
        <w:br/>
        <w:t xml:space="preserve">    setNewFeatureKey('');</w:t>
        <w:br/>
        <w:t xml:space="preserve">  };</w:t>
        <w:br/>
        <w:br/>
        <w:t xml:space="preserve">  const removeFeature = (key) =&gt; {</w:t>
        <w:br/>
        <w:t xml:space="preserve">    const next = { ...editing.features };</w:t>
        <w:br/>
        <w:t xml:space="preserve">    delete next[key];</w:t>
        <w:br/>
        <w:t xml:space="preserve">    setEditing({ ...editing, features: next });</w:t>
        <w:br/>
        <w:t xml:space="preserve">  };</w:t>
        <w:br/>
        <w:br/>
        <w:t xml:space="preserve">  return (</w:t>
        <w:br/>
        <w:t xml:space="preserve">    &lt;Box&gt;</w:t>
        <w:br/>
        <w:t xml:space="preserve">      &lt;Box sx={{ mb: 3 }}&gt;</w:t>
        <w:br/>
        <w:t xml:space="preserve">        &lt;Typography variant="h5" fontWeight={700} color="#1B4B35"&gt;Plan Configuration&lt;/Typography&gt;</w:t>
        <w:br/>
        <w:t xml:space="preserve">        &lt;Typography variant="body2" color="text.secondary"&gt;</w:t>
        <w:br/>
        <w:t xml:space="preserve">          Edit the limits, features, and pricing for each plan. Changes apply within ~5 seconds —</w:t>
        <w:br/>
        <w:t xml:space="preserve">          no redeploy needed.</w:t>
        <w:br/>
        <w:t xml:space="preserve">        &lt;/Typography&gt;</w:t>
        <w:br/>
        <w:t xml:space="preserve">      &lt;/Box&gt;</w:t>
        <w:br/>
        <w:br/>
        <w:t xml:space="preserve">      &lt;Grid container spacing={2}&gt;</w:t>
        <w:br/>
        <w:t xml:space="preserve">        {plans.map((p) =&gt; (</w:t>
        <w:br/>
        <w:t xml:space="preserve">          &lt;Grid item xs={12} md={4} key={p.id}&gt;</w:t>
        <w:br/>
        <w:t xml:space="preserve">            &lt;Card sx={{ borderTop: `4px solid ${planColor[p.plan] || '#888'}` }}&gt;</w:t>
        <w:br/>
        <w:t xml:space="preserve">              &lt;CardContent&gt;</w:t>
        <w:br/>
        <w:t xml:space="preserve">                &lt;Stack direction="row" justifyContent="space-between" alignItems="flex-start"&gt;</w:t>
        <w:br/>
        <w:t xml:space="preserve">                  &lt;Box&gt;</w:t>
        <w:br/>
        <w:t xml:space="preserve">                    &lt;Typography variant="h6" fontWeight={700}&gt;{p.displayName}&lt;/Typography&gt;</w:t>
        <w:br/>
        <w:t xml:space="preserve">                    &lt;Chip label={p.plan} size="small" sx={{ mt: 0.5 }} /&gt;</w:t>
        <w:br/>
        <w:t xml:space="preserve">                  &lt;/Box&gt;</w:t>
        <w:br/>
        <w:t xml:space="preserve">                  &lt;IconButton onClick={() =&gt; setEditing({ ...p, features: { ...(p.features || {}) } })}&gt;</w:t>
        <w:br/>
        <w:t xml:space="preserve">                    &lt;Edit fontSize="small" /&gt;</w:t>
        <w:br/>
        <w:t xml:space="preserve">                  &lt;/IconButton&gt;</w:t>
        <w:br/>
        <w:t xml:space="preserve">                &lt;/Stack&gt;</w:t>
        <w:br/>
        <w:br/>
        <w:t xml:space="preserve">                &lt;Typography variant="body2" color="text.secondary" sx={{ mt: 1, minHeight: 40 }}&gt;</w:t>
        <w:br/>
        <w:t>... (163 more lines — see source file)</w:t>
      </w:r>
    </w:p>
    <w:p>
      <w:pPr>
        <w:pStyle w:val="Heading2"/>
      </w:pPr>
      <w:r>
        <w:rPr>
          <w:color w:val="1B4B35"/>
        </w:rPr>
        <w:t>10.12 frontend/nginx.conf — Frontend nginx config</w:t>
      </w:r>
    </w:p>
    <w:p>
      <w:r>
        <w:rPr>
          <w:b w:val="0"/>
          <w:i/>
          <w:sz w:val="22"/>
        </w:rPr>
        <w:t>SPA fallback (every route serves index.html) and the /api proxy to the backend service.</w:t>
      </w:r>
    </w:p>
    <w:p>
      <w:pPr>
        <w:ind w:left="360"/>
        <w:shd w:val="clear" w:color="auto" w:fill="F4F4F4"/>
      </w:pPr>
      <w:r>
        <w:rPr>
          <w:rFonts w:ascii="Consolas" w:hAnsi="Consolas"/>
          <w:sz w:val="18"/>
        </w:rPr>
        <w:t>server {</w:t>
        <w:br/>
        <w:t xml:space="preserve">    listen ${PORT};</w:t>
        <w:br/>
        <w:t xml:space="preserve">    server_name _;</w:t>
        <w:br/>
        <w:t xml:space="preserve">    root /usr/share/nginx/html;</w:t>
        <w:br/>
        <w:t xml:space="preserve">    index index.html;</w:t>
        <w:br/>
        <w:br/>
        <w:t xml:space="preserve">    # SPA: every route serves index.html (React Router handles the rest)</w:t>
        <w:br/>
        <w:t xml:space="preserve">    location / {</w:t>
        <w:br/>
        <w:t xml:space="preserve">        try_files $uri $uri/ /index.html;</w:t>
        <w:br/>
        <w:t xml:space="preserve">    }</w:t>
        <w:br/>
        <w:br/>
        <w:t xml:space="preserve">    # Proxy /api/ to the backend service.</w:t>
        <w:br/>
        <w:t xml:space="preserve">    # On Railway, set BACKEND_URL env var to the backend service URL</w:t>
        <w:br/>
        <w:t xml:space="preserve">    # (e.g. https://backend-production-XXXX.up.railway.app).</w:t>
        <w:br/>
        <w:t xml:space="preserve">    location /api/ {</w:t>
        <w:br/>
        <w:t xml:space="preserve">        resolver 8.8.8.8 1.1.1.1 valid=30s ipv6=off;</w:t>
        <w:br/>
        <w:t xml:space="preserve">        proxy_pass ${BACKEND_URL}$request_uri;</w:t>
        <w:br/>
        <w:t xml:space="preserve">        proxy_http_version 1.1;</w:t>
        <w:br/>
        <w:t xml:space="preserve">        proxy_ssl_server_name on;</w:t>
        <w:br/>
        <w:t xml:space="preserve">        proxy_set_header Host backend-production-44fd.up.railway.app;</w:t>
        <w:br/>
        <w:t xml:space="preserve">        proxy_set_header X-Real-IP $remote_addr;</w:t>
        <w:br/>
        <w:t xml:space="preserve">        proxy_set_header X-Forwarded-For $proxy_add_x_forwarded_for;</w:t>
        <w:br/>
        <w:t xml:space="preserve">        proxy_set_header X-Forwarded-Proto $scheme;</w:t>
        <w:br/>
        <w:t xml:space="preserve">        proxy_read_timeout 60s;</w:t>
        <w:br/>
        <w:t xml:space="preserve">    }</w:t>
        <w:br/>
        <w:br/>
        <w:t xml:space="preserve">    # gzip</w:t>
        <w:br/>
        <w:t xml:space="preserve">    gzip on;</w:t>
        <w:br/>
        <w:t xml:space="preserve">    gzip_vary on;</w:t>
        <w:br/>
        <w:t xml:space="preserve">    gzip_min_length 1024;</w:t>
        <w:br/>
        <w:t xml:space="preserve">    gzip_types text/plain text/css application/json application/javascript text/xml application/xml image/svg+xml;</w:t>
        <w:br/>
        <w:br/>
        <w:t xml:space="preserve">    # Cache static assets</w:t>
        <w:br/>
        <w:t xml:space="preserve">    location /static/ {</w:t>
        <w:br/>
        <w:t xml:space="preserve">        expires 1y;</w:t>
        <w:br/>
        <w:t xml:space="preserve">        add_header Cache-Control "public, immutable";</w:t>
        <w:br/>
        <w:t xml:space="preserve">    }</w:t>
        <w:br/>
        <w:t>}</w:t>
        <w:br/>
      </w:r>
    </w:p>
    <w:p>
      <w:pPr>
        <w:pStyle w:val="Heading2"/>
      </w:pPr>
      <w:r>
        <w:rPr>
          <w:color w:val="1B4B35"/>
        </w:rPr>
        <w:t>10.13 backend/Dockerfile — Backend container</w:t>
      </w:r>
    </w:p>
    <w:p>
      <w:pPr>
        <w:ind w:left="360"/>
        <w:shd w:val="clear" w:color="auto" w:fill="F4F4F4"/>
      </w:pPr>
      <w:r>
        <w:rPr>
          <w:rFonts w:ascii="Consolas" w:hAnsi="Consolas"/>
          <w:sz w:val="18"/>
        </w:rPr>
        <w:t># ─── Stage 1: Builder ─────────────────────────────────────────────────────</w:t>
        <w:br/>
        <w:t>FROM node:18-bullseye-slim AS builder</w:t>
        <w:br/>
        <w:br/>
        <w:t>WORKDIR /app</w:t>
        <w:br/>
        <w:br/>
        <w:t>RUN apt-get update &amp;&amp; apt-get install -y --no-install-recommends \</w:t>
        <w:br/>
        <w:t xml:space="preserve">    openssl ca-certificates \</w:t>
        <w:br/>
        <w:t xml:space="preserve">    &amp;&amp; rm -rf /var/lib/apt/lists/*</w:t>
        <w:br/>
        <w:br/>
        <w:t>COPY package*.json ./</w:t>
        <w:br/>
        <w:t>COPY prisma ./prisma</w:t>
        <w:br/>
        <w:br/>
        <w:t>RUN npm ci --only=production &amp;&amp; npm cache clean --force</w:t>
        <w:br/>
        <w:t>RUN npx prisma generate</w:t>
        <w:br/>
        <w:br/>
        <w:t># ─── Stage 2: Runtime ─────────────────────────────────────────────────────</w:t>
        <w:br/>
        <w:t>FROM node:18-bullseye-slim AS runtime</w:t>
        <w:br/>
        <w:br/>
        <w:t># Chromium + fonts for Puppeteer (voucher PDF generation)</w:t>
        <w:br/>
        <w:t>RUN apt-get update &amp;&amp; apt-get install -y --no-install-recommends \</w:t>
        <w:br/>
        <w:t xml:space="preserve">    openssl ca-certificates \</w:t>
        <w:br/>
        <w:t xml:space="preserve">    chromium \</w:t>
        <w:br/>
        <w:t xml:space="preserve">    fonts-liberation fonts-noto fonts-noto-cjk fonts-noto-color-emoji fonts-dejavu \</w:t>
        <w:br/>
        <w:t xml:space="preserve">    libnss3 libatk1.0-0 libatk-bridge2.0-0 libcups2 libxkbcommon0 \</w:t>
        <w:br/>
        <w:t xml:space="preserve">    libxcomposite1 libxdamage1 libxfixes3 libxrandr2 libgbm1 libpango-1.0-0 \</w:t>
        <w:br/>
        <w:t xml:space="preserve">    libasound2 libcairo2 libgtk-3-0 \</w:t>
        <w:br/>
        <w:t xml:space="preserve">    &amp;&amp; rm -rf /var/lib/apt/lists/*</w:t>
        <w:br/>
        <w:br/>
        <w:t>ENV PUPPETEER_SKIP_DOWNLOAD=true</w:t>
        <w:br/>
        <w:t>ENV PUPPETEER_EXECUTABLE_PATH=/usr/bin/chromium</w:t>
        <w:br/>
        <w:br/>
        <w:t># Non-root user (Railway runs containers as non-root by default)</w:t>
        <w:br/>
        <w:t>RUN groupadd -r app &amp;&amp; useradd -r -g app -m -d /home/app app</w:t>
        <w:br/>
        <w:br/>
        <w:t>WORKDIR /app</w:t>
        <w:br/>
        <w:br/>
        <w:t>COPY --from=builder --chown=app:app /app/node_modules ./node_modules</w:t>
        <w:br/>
        <w:t>COPY --from=builder --chown=app:app /app/prisma ./prisma</w:t>
        <w:br/>
        <w:t>COPY --chown=app:app . .</w:t>
        <w:br/>
        <w:br/>
        <w:t>RUN mkdir -p /app/logs /app/uploads &amp;&amp; chown -R app:app /app/logs /app/uploads</w:t>
        <w:br/>
        <w:br/>
        <w:t>USER app</w:t>
        <w:br/>
        <w:br/>
        <w:t># Railway sets $PORT. Default to 5000 for local docker-compose.</w:t>
        <w:br/>
        <w:t>ENV PORT=5000</w:t>
        <w:br/>
        <w:t>EXPOSE 5000</w:t>
        <w:br/>
        <w:br/>
        <w:t>HEALTHCHECK --interval=30s --timeout=5s --start-period=30s --retries=3 \</w:t>
        <w:br/>
        <w:t xml:space="preserve">    CMD node -e "require('http').get('http://localhost:'+(process.env.PORT||5000)+'/health', r =&gt; process.exit(r.statusCode === 200 ? 0 : 1)).on('error', () =&gt; process.exit(1))"</w:t>
        <w:br/>
        <w:br/>
        <w:t># Run prisma db push to apply schema, then start the server.</w:t>
        <w:br/>
        <w:t># This makes first-deploy painless on Railway. After first deploy, prisma db push is a no-op.</w:t>
        <w:br/>
        <w:t>CMD ["sh", "-c", "npx prisma db push --accept-data-loss &amp;&amp; node src/server.js"]</w:t>
        <w:br/>
      </w:r>
    </w:p>
    <w:p>
      <w:pPr>
        <w:pStyle w:val="Heading2"/>
      </w:pPr>
      <w:r>
        <w:rPr>
          <w:color w:val="1B4B35"/>
        </w:rPr>
        <w:t>10.14 frontend/Dockerfile — Frontend container</w:t>
      </w:r>
    </w:p>
    <w:p>
      <w:pPr>
        <w:ind w:left="360"/>
        <w:shd w:val="clear" w:color="auto" w:fill="F4F4F4"/>
      </w:pPr>
      <w:r>
        <w:rPr>
          <w:rFonts w:ascii="Consolas" w:hAnsi="Consolas"/>
          <w:sz w:val="18"/>
        </w:rPr>
        <w:t># ─── Stage 1: Builder ─────────────────────────────────────────────────────</w:t>
        <w:br/>
        <w:t>FROM node:20-alpine AS builder</w:t>
        <w:br/>
        <w:br/>
        <w:t>WORKDIR /app</w:t>
        <w:br/>
        <w:t>COPY package*.json ./</w:t>
        <w:br/>
        <w:t>RUN npm ci --include=dev</w:t>
        <w:br/>
        <w:br/>
        <w:t>COPY . .</w:t>
        <w:br/>
        <w:br/>
        <w:t># Build-time API URL injection. On Railway, set this to the public backend URL</w:t>
        <w:br/>
        <w:t># (e.g. https://safre-backend-production.up.railway.app/api).</w:t>
        <w:br/>
        <w:t>ARG REACT_APP_API_URL=/api</w:t>
        <w:br/>
        <w:t>ENV REACT_APP_API_URL=$REACT_APP_API_URL</w:t>
        <w:br/>
        <w:br/>
        <w:t>RUN npm run build</w:t>
        <w:br/>
        <w:br/>
        <w:t># ─── Stage 2: Nginx ───────────────────────────────────────────────────────</w:t>
        <w:br/>
        <w:t>FROM nginx:alpine</w:t>
        <w:br/>
        <w:br/>
        <w:t>RUN rm -f /etc/nginx/conf.d/default.conf</w:t>
        <w:br/>
        <w:br/>
        <w:t>COPY --from=builder /app/build /usr/share/nginx/html</w:t>
        <w:br/>
        <w:t>COPY nginx.conf /etc/nginx/templates/default.conf.template</w:t>
        <w:br/>
        <w:br/>
        <w:t># Railway provides $PORT — nginx must listen on it.</w:t>
        <w:br/>
        <w:t># Use envsubst to expand ${PORT} into the final config at runtime.</w:t>
        <w:br/>
        <w:t>ENV PORT=80</w:t>
        <w:br/>
        <w:br/>
        <w:t>HEALTHCHECK --interval=30s --timeout=3s --start-period=5s --retries=3 \</w:t>
        <w:br/>
        <w:t xml:space="preserve">    CMD wget -q -O /dev/null http://localhost:${PORT}/ || exit 1</w:t>
        <w:br/>
        <w:br/>
        <w:t>EXPOSE 80</w:t>
        <w:br/>
        <w:br/>
        <w:t># The official nginx:alpine image has an entrypoint that runs envsubst on</w:t>
        <w:br/>
        <w:t># /etc/nginx/templates/*.template into /etc/nginx/conf.d/ at container start,</w:t>
        <w:br/>
        <w:t># so the ${PORT} placeholder gets replaced with Railway's assigned port.</w:t>
        <w:br/>
        <w:t>CMD ["nginx", "-g", "daemon off;"]</w:t>
        <w:br/>
      </w:r>
    </w:p>
    <w:p>
      <w:pPr>
        <w:pStyle w:val="Heading2"/>
      </w:pPr>
      <w:r>
        <w:rPr>
          <w:color w:val="1B4B35"/>
        </w:rPr>
        <w:t>10.15 docker-compose.yml — Local dev orchestration</w:t>
      </w:r>
    </w:p>
    <w:p>
      <w:pPr>
        <w:ind w:left="360"/>
        <w:shd w:val="clear" w:color="auto" w:fill="F4F4F4"/>
      </w:pPr>
      <w:r>
        <w:rPr>
          <w:rFonts w:ascii="Consolas" w:hAnsi="Consolas"/>
          <w:sz w:val="18"/>
        </w:rPr>
        <w:t>version: '3.8'</w:t>
        <w:br/>
        <w:br/>
        <w:t>services:</w:t>
        <w:br/>
        <w:t xml:space="preserve">  postgres:</w:t>
        <w:br/>
        <w:t xml:space="preserve">    image: postgres:16-alpine</w:t>
        <w:br/>
        <w:t xml:space="preserve">    container_name: safre_postgres</w:t>
        <w:br/>
        <w:t xml:space="preserve">    restart: unless-stopped</w:t>
        <w:br/>
        <w:t xml:space="preserve">    environment:</w:t>
        <w:br/>
        <w:t xml:space="preserve">      POSTGRES_USER: postgres</w:t>
        <w:br/>
        <w:t xml:space="preserve">      POSTGRES_PASSWORD: SafreManasik@2024</w:t>
        <w:br/>
        <w:t xml:space="preserve">      POSTGRES_DB: safre_manasik</w:t>
        <w:br/>
        <w:t xml:space="preserve">    ports:</w:t>
        <w:br/>
        <w:t xml:space="preserve">      - "5432:5432"</w:t>
        <w:br/>
        <w:t xml:space="preserve">    volumes:</w:t>
        <w:br/>
        <w:t xml:space="preserve">      - postgres_data:/var/lib/postgresql/data</w:t>
        <w:br/>
        <w:t xml:space="preserve">    healthcheck:</w:t>
        <w:br/>
        <w:t xml:space="preserve">      test: ["CMD-SHELL", "pg_isready -U postgres"]</w:t>
        <w:br/>
        <w:t xml:space="preserve">      interval: 10s</w:t>
        <w:br/>
        <w:t xml:space="preserve">      timeout: 5s</w:t>
        <w:br/>
        <w:t xml:space="preserve">      retries: 5</w:t>
        <w:br/>
        <w:br/>
        <w:t xml:space="preserve">  backend:</w:t>
        <w:br/>
        <w:t xml:space="preserve">    build:</w:t>
        <w:br/>
        <w:t xml:space="preserve">      context: ./backend</w:t>
        <w:br/>
        <w:t xml:space="preserve">      dockerfile: Dockerfile</w:t>
        <w:br/>
        <w:t xml:space="preserve">    container_name: safre_backend</w:t>
        <w:br/>
        <w:t xml:space="preserve">    restart: unless-stopped</w:t>
        <w:br/>
        <w:t xml:space="preserve">    depends_on:</w:t>
        <w:br/>
        <w:t xml:space="preserve">      postgres:</w:t>
        <w:br/>
        <w:t xml:space="preserve">        condition: service_healthy</w:t>
        <w:br/>
        <w:t xml:space="preserve">    environment:</w:t>
        <w:br/>
        <w:t xml:space="preserve">      NODE_ENV: production</w:t>
        <w:br/>
        <w:t xml:space="preserve">      PORT: 5000</w:t>
        <w:br/>
        <w:t xml:space="preserve">      DATABASE_URL: postgresql://postgres:SafreManasik@2024@postgres:5432/safre_manasik</w:t>
        <w:br/>
        <w:t xml:space="preserve">      JWT_SECRET: your-super-secret-jwt-key-minimum-32-chars-change-in-prod</w:t>
        <w:br/>
        <w:t xml:space="preserve">      JWT_EXPIRES_IN: 7d</w:t>
        <w:br/>
        <w:t xml:space="preserve">      FRONTEND_URL: http://localhost:3000</w:t>
        <w:br/>
        <w:t xml:space="preserve">    ports:</w:t>
        <w:br/>
        <w:t xml:space="preserve">      - "5000:5000"</w:t>
        <w:br/>
        <w:t xml:space="preserve">    volumes:</w:t>
        <w:br/>
        <w:t xml:space="preserve">      - uploads:/app/uploads</w:t>
        <w:br/>
        <w:br/>
        <w:t xml:space="preserve">  frontend:</w:t>
        <w:br/>
        <w:t xml:space="preserve">    build:</w:t>
        <w:br/>
        <w:t xml:space="preserve">      context: ./frontend</w:t>
        <w:br/>
        <w:t xml:space="preserve">      dockerfile: Dockerfile</w:t>
        <w:br/>
        <w:t xml:space="preserve">    container_name: safre_frontend</w:t>
        <w:br/>
        <w:t xml:space="preserve">    restart: unless-stopped</w:t>
        <w:br/>
        <w:t xml:space="preserve">    depends_on:</w:t>
        <w:br/>
        <w:t xml:space="preserve">      - backend</w:t>
        <w:br/>
        <w:t xml:space="preserve">    environment:</w:t>
        <w:br/>
        <w:t xml:space="preserve">      REACT_APP_API_URL: http://localhost:5000/api</w:t>
        <w:br/>
        <w:t xml:space="preserve">    ports:</w:t>
        <w:br/>
        <w:t xml:space="preserve">      - "3000:80"</w:t>
        <w:br/>
        <w:br/>
        <w:t>volumes:</w:t>
        <w:br/>
        <w:t xml:space="preserve">  postgres_data:</w:t>
        <w:br/>
        <w:t xml:space="preserve">  uploads:</w:t>
        <w:br/>
      </w:r>
    </w:p>
    <w:p>
      <w:r>
        <w:br w:type="page"/>
      </w:r>
    </w:p>
    <w:p>
      <w:pPr>
        <w:pStyle w:val="Heading1"/>
      </w:pPr>
      <w:r>
        <w:rPr>
          <w:color w:val="1B4B35"/>
        </w:rPr>
        <w:t>11. Deployment &amp; Live URLs</w:t>
      </w:r>
    </w:p>
    <w:p>
      <w:pPr>
        <w:pStyle w:val="Heading2"/>
      </w:pPr>
      <w:r>
        <w:rPr>
          <w:color w:val="1B4B35"/>
        </w:rPr>
        <w:t>Production URLs (today)</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B4B35"/>
          </w:tcPr>
          <w:p>
            <w:r/>
            <w:r>
              <w:rPr>
                <w:b/>
                <w:color w:val="FFFFFF"/>
                <w:sz w:val="20"/>
              </w:rPr>
              <w:t>Service</w:t>
            </w:r>
          </w:p>
        </w:tc>
        <w:tc>
          <w:tcPr>
            <w:tcW w:type="dxa" w:w="3249"/>
            <w:shd w:val="clear" w:color="auto" w:fill="1B4B35"/>
          </w:tcPr>
          <w:p>
            <w:r/>
            <w:r>
              <w:rPr>
                <w:b/>
                <w:color w:val="FFFFFF"/>
                <w:sz w:val="20"/>
              </w:rPr>
              <w:t>URL</w:t>
            </w:r>
          </w:p>
        </w:tc>
        <w:tc>
          <w:tcPr>
            <w:tcW w:type="dxa" w:w="3249"/>
            <w:shd w:val="clear" w:color="auto" w:fill="1B4B35"/>
          </w:tcPr>
          <w:p>
            <w:r/>
            <w:r>
              <w:rPr>
                <w:b/>
                <w:color w:val="FFFFFF"/>
                <w:sz w:val="20"/>
              </w:rPr>
              <w:t>Status</w:t>
            </w:r>
          </w:p>
        </w:tc>
      </w:tr>
      <w:tr>
        <w:tc>
          <w:tcPr>
            <w:tcW w:type="dxa" w:w="3249"/>
          </w:tcPr>
          <w:p>
            <w:r/>
            <w:r>
              <w:rPr>
                <w:sz w:val="20"/>
              </w:rPr>
              <w:t>Frontend (live app)</w:t>
            </w:r>
          </w:p>
        </w:tc>
        <w:tc>
          <w:tcPr>
            <w:tcW w:type="dxa" w:w="3249"/>
          </w:tcPr>
          <w:p>
            <w:r/>
            <w:r>
              <w:rPr>
                <w:sz w:val="20"/>
              </w:rPr>
              <w:t>https://frontend-production-56ba6.up.railway.app</w:t>
            </w:r>
          </w:p>
        </w:tc>
        <w:tc>
          <w:tcPr>
            <w:tcW w:type="dxa" w:w="3249"/>
          </w:tcPr>
          <w:p>
            <w:r/>
            <w:r>
              <w:rPr>
                <w:sz w:val="20"/>
              </w:rPr>
              <w:t>ONLINE</w:t>
            </w:r>
          </w:p>
        </w:tc>
      </w:tr>
      <w:tr>
        <w:tc>
          <w:tcPr>
            <w:tcW w:type="dxa" w:w="3249"/>
          </w:tcPr>
          <w:p>
            <w:r/>
            <w:r>
              <w:rPr>
                <w:sz w:val="20"/>
              </w:rPr>
              <w:t>Backend (API)</w:t>
            </w:r>
          </w:p>
        </w:tc>
        <w:tc>
          <w:tcPr>
            <w:tcW w:type="dxa" w:w="3249"/>
          </w:tcPr>
          <w:p>
            <w:r/>
            <w:r>
              <w:rPr>
                <w:sz w:val="20"/>
              </w:rPr>
              <w:t>https://backend-production-44fd.up.railway.app</w:t>
            </w:r>
          </w:p>
        </w:tc>
        <w:tc>
          <w:tcPr>
            <w:tcW w:type="dxa" w:w="3249"/>
          </w:tcPr>
          <w:p>
            <w:r/>
            <w:r>
              <w:rPr>
                <w:sz w:val="20"/>
              </w:rPr>
              <w:t>ONLINE</w:t>
            </w:r>
          </w:p>
        </w:tc>
      </w:tr>
      <w:tr>
        <w:tc>
          <w:tcPr>
            <w:tcW w:type="dxa" w:w="3249"/>
          </w:tcPr>
          <w:p>
            <w:r/>
            <w:r>
              <w:rPr>
                <w:sz w:val="20"/>
              </w:rPr>
              <w:t>Custom frontend</w:t>
            </w:r>
          </w:p>
        </w:tc>
        <w:tc>
          <w:tcPr>
            <w:tcW w:type="dxa" w:w="3249"/>
          </w:tcPr>
          <w:p>
            <w:r/>
            <w:r>
              <w:rPr>
                <w:sz w:val="20"/>
              </w:rPr>
              <w:t>https://app.safremanasik.com</w:t>
            </w:r>
          </w:p>
        </w:tc>
        <w:tc>
          <w:tcPr>
            <w:tcW w:type="dxa" w:w="3249"/>
          </w:tcPr>
          <w:p>
            <w:r/>
            <w:r>
              <w:rPr>
                <w:sz w:val="20"/>
              </w:rPr>
              <w:t>Pending Dynadot TXT record (use workaround in §15)</w:t>
            </w:r>
          </w:p>
        </w:tc>
      </w:tr>
      <w:tr>
        <w:tc>
          <w:tcPr>
            <w:tcW w:type="dxa" w:w="3249"/>
          </w:tcPr>
          <w:p>
            <w:r/>
            <w:r>
              <w:rPr>
                <w:sz w:val="20"/>
              </w:rPr>
              <w:t>Custom API</w:t>
            </w:r>
          </w:p>
        </w:tc>
        <w:tc>
          <w:tcPr>
            <w:tcW w:type="dxa" w:w="3249"/>
          </w:tcPr>
          <w:p>
            <w:r/>
            <w:r>
              <w:rPr>
                <w:sz w:val="20"/>
              </w:rPr>
              <w:t>https://api.safremanasik.com</w:t>
            </w:r>
          </w:p>
        </w:tc>
        <w:tc>
          <w:tcPr>
            <w:tcW w:type="dxa" w:w="3249"/>
          </w:tcPr>
          <w:p>
            <w:r/>
            <w:r>
              <w:rPr>
                <w:sz w:val="20"/>
              </w:rPr>
              <w:t>Pending TXT (currently SSL pending)</w:t>
            </w:r>
          </w:p>
        </w:tc>
      </w:tr>
      <w:tr>
        <w:tc>
          <w:tcPr>
            <w:tcW w:type="dxa" w:w="3249"/>
          </w:tcPr>
          <w:p>
            <w:r/>
            <w:r>
              <w:rPr>
                <w:sz w:val="20"/>
              </w:rPr>
              <w:t>GitHub repo</w:t>
            </w:r>
          </w:p>
        </w:tc>
        <w:tc>
          <w:tcPr>
            <w:tcW w:type="dxa" w:w="3249"/>
          </w:tcPr>
          <w:p>
            <w:r/>
            <w:r>
              <w:rPr>
                <w:sz w:val="20"/>
              </w:rPr>
              <w:t>https://github.com/faizanhafiz1985/safre-manasik-saas</w:t>
            </w:r>
          </w:p>
        </w:tc>
        <w:tc>
          <w:tcPr>
            <w:tcW w:type="dxa" w:w="3249"/>
          </w:tcPr>
          <w:p>
            <w:r/>
            <w:r>
              <w:rPr>
                <w:sz w:val="20"/>
              </w:rPr>
              <w:t>Public</w:t>
            </w:r>
          </w:p>
        </w:tc>
      </w:tr>
      <w:tr>
        <w:tc>
          <w:tcPr>
            <w:tcW w:type="dxa" w:w="3249"/>
          </w:tcPr>
          <w:p>
            <w:r/>
            <w:r>
              <w:rPr>
                <w:sz w:val="20"/>
              </w:rPr>
              <w:t>Railway project</w:t>
            </w:r>
          </w:p>
        </w:tc>
        <w:tc>
          <w:tcPr>
            <w:tcW w:type="dxa" w:w="3249"/>
          </w:tcPr>
          <w:p>
            <w:r/>
            <w:r>
              <w:rPr>
                <w:sz w:val="20"/>
              </w:rPr>
              <w:t>zesty-elegance (ID: adcd3710-a113-457d-af99-8a462aa04fd6)</w:t>
            </w:r>
          </w:p>
        </w:tc>
        <w:tc>
          <w:tcPr>
            <w:tcW w:type="dxa" w:w="3249"/>
          </w:tcPr>
          <w:p>
            <w:r/>
            <w:r>
              <w:rPr>
                <w:sz w:val="20"/>
              </w:rPr>
              <w:t>Active</w:t>
            </w:r>
          </w:p>
        </w:tc>
      </w:tr>
    </w:tbl>
    <w:p>
      <w:pPr>
        <w:pStyle w:val="Heading2"/>
      </w:pPr>
      <w:r>
        <w:rPr>
          <w:color w:val="1B4B35"/>
        </w:rPr>
        <w:t>Deployment pipeline</w:t>
      </w:r>
    </w:p>
    <w:p>
      <w:pPr>
        <w:ind w:left="360"/>
        <w:shd w:val="clear" w:color="auto" w:fill="F4F4F4"/>
      </w:pPr>
      <w:r>
        <w:rPr>
          <w:rFonts w:ascii="Consolas" w:hAnsi="Consolas"/>
          <w:sz w:val="18"/>
        </w:rPr>
        <w:t>git push origin main   on local machine</w:t>
        <w:br/>
        <w:t xml:space="preserve">        │</w:t>
        <w:br/>
        <w:t xml:space="preserve">        ▼</w:t>
        <w:br/>
        <w:t>GitHub receives push, fires webhook to Railway</w:t>
        <w:br/>
        <w:t xml:space="preserve">        │</w:t>
        <w:br/>
        <w:t xml:space="preserve">        ▼</w:t>
        <w:br/>
        <w:t>Railway pulls latest commit, builds Docker image for each service</w:t>
        <w:br/>
        <w:t xml:space="preserve">   ├── frontend  : multi-stage build (Node alpine → nginx alpine)</w:t>
        <w:br/>
        <w:t xml:space="preserve">   └── backend   : Node alpine + prisma db push on container start</w:t>
        <w:br/>
        <w:t xml:space="preserve">        │</w:t>
        <w:br/>
        <w:t xml:space="preserve">        ▼</w:t>
        <w:br/>
        <w:t>Health check runs on new container</w:t>
        <w:br/>
        <w:t xml:space="preserve">        │</w:t>
        <w:br/>
        <w:t xml:space="preserve">        ▼</w:t>
        <w:br/>
        <w:t>Traffic switched to new container, old one drained</w:t>
        <w:br/>
        <w:t xml:space="preserve">        │</w:t>
        <w:br/>
        <w:t xml:space="preserve">        ▼</w:t>
        <w:br/>
        <w:t>Live in production (~3 minutes end-to-end)</w:t>
      </w:r>
    </w:p>
    <w:p>
      <w:r>
        <w:rPr>
          <w:b w:val="0"/>
          <w:i/>
          <w:sz w:val="22"/>
        </w:rPr>
        <w:t>NOTE: Railway's GitHub auto-deploy has been intermittent. If a push does not trigger a deploy within 5 minutes, change any env variable (it can be a no-op like setting DEPLOY_NONCE to the current timestamp) which forces a rebuild from the latest commit. Or use the "Redeploy" option in the Railway service dashboard.</w:t>
      </w:r>
    </w:p>
    <w:p>
      <w:r>
        <w:br w:type="page"/>
      </w:r>
    </w:p>
    <w:p>
      <w:pPr>
        <w:pStyle w:val="Heading1"/>
      </w:pPr>
      <w:r>
        <w:rPr>
          <w:color w:val="1B4B35"/>
        </w:rPr>
        <w:t>12. Credentials &amp; Access</w:t>
      </w:r>
    </w:p>
    <w:p>
      <w:r>
        <w:rPr>
          <w:b/>
          <w:i w:val="0"/>
          <w:color w:val="C0392B"/>
          <w:sz w:val="22"/>
        </w:rPr>
        <w:t>IMPORTANT — keep this section locked. The values here grant full access to your platform. The same information lives in CREDENTIALS_PROD.txt at the repo root which is git-ignored. Do not commit that file or share it.</w:t>
      </w:r>
    </w:p>
    <w:p>
      <w:pPr>
        <w:pStyle w:val="Heading2"/>
      </w:pPr>
      <w:r>
        <w:rPr>
          <w:color w:val="1B4B35"/>
        </w:rPr>
        <w:t>Production login accounts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B4B35"/>
          </w:tcPr>
          <w:p>
            <w:r/>
            <w:r>
              <w:rPr>
                <w:b/>
                <w:color w:val="FFFFFF"/>
                <w:sz w:val="20"/>
              </w:rPr>
              <w:t>Role</w:t>
            </w:r>
          </w:p>
        </w:tc>
        <w:tc>
          <w:tcPr>
            <w:tcW w:type="dxa" w:w="2436"/>
            <w:shd w:val="clear" w:color="auto" w:fill="1B4B35"/>
          </w:tcPr>
          <w:p>
            <w:r/>
            <w:r>
              <w:rPr>
                <w:b/>
                <w:color w:val="FFFFFF"/>
                <w:sz w:val="20"/>
              </w:rPr>
              <w:t>Email</w:t>
            </w:r>
          </w:p>
        </w:tc>
        <w:tc>
          <w:tcPr>
            <w:tcW w:type="dxa" w:w="2436"/>
            <w:shd w:val="clear" w:color="auto" w:fill="1B4B35"/>
          </w:tcPr>
          <w:p>
            <w:r/>
            <w:r>
              <w:rPr>
                <w:b/>
                <w:color w:val="FFFFFF"/>
                <w:sz w:val="20"/>
              </w:rPr>
              <w:t>Password (treat as secret)</w:t>
            </w:r>
          </w:p>
        </w:tc>
        <w:tc>
          <w:tcPr>
            <w:tcW w:type="dxa" w:w="2436"/>
            <w:shd w:val="clear" w:color="auto" w:fill="1B4B35"/>
          </w:tcPr>
          <w:p>
            <w:r/>
            <w:r>
              <w:rPr>
                <w:b/>
                <w:color w:val="FFFFFF"/>
                <w:sz w:val="20"/>
              </w:rPr>
              <w:t>Login URL</w:t>
            </w:r>
          </w:p>
        </w:tc>
      </w:tr>
      <w:tr>
        <w:tc>
          <w:tcPr>
            <w:tcW w:type="dxa" w:w="2436"/>
          </w:tcPr>
          <w:p>
            <w:r/>
            <w:r>
              <w:rPr>
                <w:sz w:val="20"/>
              </w:rPr>
              <w:t>SUPER_ADMIN</w:t>
            </w:r>
          </w:p>
        </w:tc>
        <w:tc>
          <w:tcPr>
            <w:tcW w:type="dxa" w:w="2436"/>
          </w:tcPr>
          <w:p>
            <w:r/>
            <w:r>
              <w:rPr>
                <w:sz w:val="20"/>
              </w:rPr>
              <w:t>superadmin@safremanasik.com</w:t>
            </w:r>
          </w:p>
        </w:tc>
        <w:tc>
          <w:tcPr>
            <w:tcW w:type="dxa" w:w="2436"/>
          </w:tcPr>
          <w:p>
            <w:r/>
            <w:r>
              <w:rPr>
                <w:sz w:val="20"/>
              </w:rPr>
              <w:t>SuperAdmin@LwPSLqHQE65GnZYo!</w:t>
            </w:r>
          </w:p>
        </w:tc>
        <w:tc>
          <w:tcPr>
            <w:tcW w:type="dxa" w:w="2436"/>
          </w:tcPr>
          <w:p>
            <w:r/>
            <w:r>
              <w:rPr>
                <w:sz w:val="20"/>
              </w:rPr>
              <w:t>https://frontend-production-56ba6.up.railway.app/login</w:t>
            </w:r>
          </w:p>
        </w:tc>
      </w:tr>
      <w:tr>
        <w:tc>
          <w:tcPr>
            <w:tcW w:type="dxa" w:w="2436"/>
          </w:tcPr>
          <w:p>
            <w:r/>
            <w:r>
              <w:rPr>
                <w:sz w:val="20"/>
              </w:rPr>
              <w:t>Tenant admin (Safre Manasik)</w:t>
            </w:r>
          </w:p>
        </w:tc>
        <w:tc>
          <w:tcPr>
            <w:tcW w:type="dxa" w:w="2436"/>
          </w:tcPr>
          <w:p>
            <w:r/>
            <w:r>
              <w:rPr>
                <w:sz w:val="20"/>
              </w:rPr>
              <w:t>admin@safremanasik.com</w:t>
            </w:r>
          </w:p>
        </w:tc>
        <w:tc>
          <w:tcPr>
            <w:tcW w:type="dxa" w:w="2436"/>
          </w:tcPr>
          <w:p>
            <w:r/>
            <w:r>
              <w:rPr>
                <w:sz w:val="20"/>
              </w:rPr>
              <w:t>BY3dFB3xd8zRwPMwA1!</w:t>
            </w:r>
          </w:p>
        </w:tc>
        <w:tc>
          <w:tcPr>
            <w:tcW w:type="dxa" w:w="2436"/>
          </w:tcPr>
          <w:p>
            <w:r/>
            <w:r>
              <w:rPr>
                <w:sz w:val="20"/>
              </w:rPr>
              <w:t>same</w:t>
            </w:r>
          </w:p>
        </w:tc>
      </w:tr>
    </w:tbl>
    <w:p>
      <w:pPr>
        <w:pStyle w:val="Heading2"/>
      </w:pPr>
      <w:r>
        <w:rPr>
          <w:color w:val="1B4B35"/>
        </w:rPr>
        <w:t>Important environment variables (backend service)</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B4B35"/>
          </w:tcPr>
          <w:p>
            <w:r/>
            <w:r>
              <w:rPr>
                <w:b/>
                <w:color w:val="FFFFFF"/>
                <w:sz w:val="20"/>
              </w:rPr>
              <w:t>Variable</w:t>
            </w:r>
          </w:p>
        </w:tc>
        <w:tc>
          <w:tcPr>
            <w:tcW w:type="dxa" w:w="3249"/>
            <w:shd w:val="clear" w:color="auto" w:fill="1B4B35"/>
          </w:tcPr>
          <w:p>
            <w:r/>
            <w:r>
              <w:rPr>
                <w:b/>
                <w:color w:val="FFFFFF"/>
                <w:sz w:val="20"/>
              </w:rPr>
              <w:t>Purpose</w:t>
            </w:r>
          </w:p>
        </w:tc>
        <w:tc>
          <w:tcPr>
            <w:tcW w:type="dxa" w:w="3249"/>
            <w:shd w:val="clear" w:color="auto" w:fill="1B4B35"/>
          </w:tcPr>
          <w:p>
            <w:r/>
            <w:r>
              <w:rPr>
                <w:b/>
                <w:color w:val="FFFFFF"/>
                <w:sz w:val="20"/>
              </w:rPr>
              <w:t>Where to change</w:t>
            </w:r>
          </w:p>
        </w:tc>
      </w:tr>
      <w:tr>
        <w:tc>
          <w:tcPr>
            <w:tcW w:type="dxa" w:w="3249"/>
          </w:tcPr>
          <w:p>
            <w:r/>
            <w:r>
              <w:rPr>
                <w:sz w:val="20"/>
              </w:rPr>
              <w:t>DATABASE_URL</w:t>
            </w:r>
          </w:p>
        </w:tc>
        <w:tc>
          <w:tcPr>
            <w:tcW w:type="dxa" w:w="3249"/>
          </w:tcPr>
          <w:p>
            <w:r/>
            <w:r>
              <w:rPr>
                <w:sz w:val="20"/>
              </w:rPr>
              <w:t>Postgres connection string</w:t>
            </w:r>
          </w:p>
        </w:tc>
        <w:tc>
          <w:tcPr>
            <w:tcW w:type="dxa" w:w="3249"/>
          </w:tcPr>
          <w:p>
            <w:r/>
            <w:r>
              <w:rPr>
                <w:sz w:val="20"/>
              </w:rPr>
              <w:t>Auto-set by Railway when Postgres service is linked</w:t>
            </w:r>
          </w:p>
        </w:tc>
      </w:tr>
      <w:tr>
        <w:tc>
          <w:tcPr>
            <w:tcW w:type="dxa" w:w="3249"/>
          </w:tcPr>
          <w:p>
            <w:r/>
            <w:r>
              <w:rPr>
                <w:sz w:val="20"/>
              </w:rPr>
              <w:t>JWT_SECRET</w:t>
            </w:r>
          </w:p>
        </w:tc>
        <w:tc>
          <w:tcPr>
            <w:tcW w:type="dxa" w:w="3249"/>
          </w:tcPr>
          <w:p>
            <w:r/>
            <w:r>
              <w:rPr>
                <w:sz w:val="20"/>
              </w:rPr>
              <w:t>Signs JWT tokens — 48+ random bytes</w:t>
            </w:r>
          </w:p>
        </w:tc>
        <w:tc>
          <w:tcPr>
            <w:tcW w:type="dxa" w:w="3249"/>
          </w:tcPr>
          <w:p>
            <w:r/>
            <w:r>
              <w:rPr>
                <w:sz w:val="20"/>
              </w:rPr>
              <w:t>Railway → backend → Variables</w:t>
            </w:r>
          </w:p>
        </w:tc>
      </w:tr>
      <w:tr>
        <w:tc>
          <w:tcPr>
            <w:tcW w:type="dxa" w:w="3249"/>
          </w:tcPr>
          <w:p>
            <w:r/>
            <w:r>
              <w:rPr>
                <w:sz w:val="20"/>
              </w:rPr>
              <w:t>JWT_EXPIRES_IN</w:t>
            </w:r>
          </w:p>
        </w:tc>
        <w:tc>
          <w:tcPr>
            <w:tcW w:type="dxa" w:w="3249"/>
          </w:tcPr>
          <w:p>
            <w:r/>
            <w:r>
              <w:rPr>
                <w:sz w:val="20"/>
              </w:rPr>
              <w:t>Token lifetime (e.g. 7d)</w:t>
            </w:r>
          </w:p>
        </w:tc>
        <w:tc>
          <w:tcPr>
            <w:tcW w:type="dxa" w:w="3249"/>
          </w:tcPr>
          <w:p>
            <w:r/>
            <w:r>
              <w:rPr>
                <w:sz w:val="20"/>
              </w:rPr>
              <w:t>Same</w:t>
            </w:r>
          </w:p>
        </w:tc>
      </w:tr>
      <w:tr>
        <w:tc>
          <w:tcPr>
            <w:tcW w:type="dxa" w:w="3249"/>
          </w:tcPr>
          <w:p>
            <w:r/>
            <w:r>
              <w:rPr>
                <w:sz w:val="20"/>
              </w:rPr>
              <w:t>NODE_ENV</w:t>
            </w:r>
          </w:p>
        </w:tc>
        <w:tc>
          <w:tcPr>
            <w:tcW w:type="dxa" w:w="3249"/>
          </w:tcPr>
          <w:p>
            <w:r/>
            <w:r>
              <w:rPr>
                <w:sz w:val="20"/>
              </w:rPr>
              <w:t>production</w:t>
            </w:r>
          </w:p>
        </w:tc>
        <w:tc>
          <w:tcPr>
            <w:tcW w:type="dxa" w:w="3249"/>
          </w:tcPr>
          <w:p>
            <w:r/>
            <w:r>
              <w:rPr>
                <w:sz w:val="20"/>
              </w:rPr>
              <w:t>Same</w:t>
            </w:r>
          </w:p>
        </w:tc>
      </w:tr>
      <w:tr>
        <w:tc>
          <w:tcPr>
            <w:tcW w:type="dxa" w:w="3249"/>
          </w:tcPr>
          <w:p>
            <w:r/>
            <w:r>
              <w:rPr>
                <w:sz w:val="20"/>
              </w:rPr>
              <w:t>FRONTEND_URL</w:t>
            </w:r>
          </w:p>
        </w:tc>
        <w:tc>
          <w:tcPr>
            <w:tcW w:type="dxa" w:w="3249"/>
          </w:tcPr>
          <w:p>
            <w:r/>
            <w:r>
              <w:rPr>
                <w:sz w:val="20"/>
              </w:rPr>
              <w:t>CORS allowed origin</w:t>
            </w:r>
          </w:p>
        </w:tc>
        <w:tc>
          <w:tcPr>
            <w:tcW w:type="dxa" w:w="3249"/>
          </w:tcPr>
          <w:p>
            <w:r/>
            <w:r>
              <w:rPr>
                <w:sz w:val="20"/>
              </w:rPr>
              <w:t>Same</w:t>
            </w:r>
          </w:p>
        </w:tc>
      </w:tr>
      <w:tr>
        <w:tc>
          <w:tcPr>
            <w:tcW w:type="dxa" w:w="3249"/>
          </w:tcPr>
          <w:p>
            <w:r/>
            <w:r>
              <w:rPr>
                <w:sz w:val="20"/>
              </w:rPr>
              <w:t>PAYPAL_MODE</w:t>
            </w:r>
          </w:p>
        </w:tc>
        <w:tc>
          <w:tcPr>
            <w:tcW w:type="dxa" w:w="3249"/>
          </w:tcPr>
          <w:p>
            <w:r/>
            <w:r>
              <w:rPr>
                <w:sz w:val="20"/>
              </w:rPr>
              <w:t>sandbox | live</w:t>
            </w:r>
          </w:p>
        </w:tc>
        <w:tc>
          <w:tcPr>
            <w:tcW w:type="dxa" w:w="3249"/>
          </w:tcPr>
          <w:p>
            <w:r/>
            <w:r>
              <w:rPr>
                <w:sz w:val="20"/>
              </w:rPr>
              <w:t>Same</w:t>
            </w:r>
          </w:p>
        </w:tc>
      </w:tr>
      <w:tr>
        <w:tc>
          <w:tcPr>
            <w:tcW w:type="dxa" w:w="3249"/>
          </w:tcPr>
          <w:p>
            <w:r/>
            <w:r>
              <w:rPr>
                <w:sz w:val="20"/>
              </w:rPr>
              <w:t>PAYPAL_CLIENT_ID</w:t>
            </w:r>
          </w:p>
        </w:tc>
        <w:tc>
          <w:tcPr>
            <w:tcW w:type="dxa" w:w="3249"/>
          </w:tcPr>
          <w:p>
            <w:r/>
            <w:r>
              <w:rPr>
                <w:sz w:val="20"/>
              </w:rPr>
              <w:t>PayPal API key</w:t>
            </w:r>
          </w:p>
        </w:tc>
        <w:tc>
          <w:tcPr>
            <w:tcW w:type="dxa" w:w="3249"/>
          </w:tcPr>
          <w:p>
            <w:r/>
            <w:r>
              <w:rPr>
                <w:sz w:val="20"/>
              </w:rPr>
              <w:t>Same — get from developer.paypal.com</w:t>
            </w:r>
          </w:p>
        </w:tc>
      </w:tr>
      <w:tr>
        <w:tc>
          <w:tcPr>
            <w:tcW w:type="dxa" w:w="3249"/>
          </w:tcPr>
          <w:p>
            <w:r/>
            <w:r>
              <w:rPr>
                <w:sz w:val="20"/>
              </w:rPr>
              <w:t>PAYPAL_CLIENT_SECRET</w:t>
            </w:r>
          </w:p>
        </w:tc>
        <w:tc>
          <w:tcPr>
            <w:tcW w:type="dxa" w:w="3249"/>
          </w:tcPr>
          <w:p>
            <w:r/>
            <w:r>
              <w:rPr>
                <w:sz w:val="20"/>
              </w:rPr>
              <w:t>PayPal API secret</w:t>
            </w:r>
          </w:p>
        </w:tc>
        <w:tc>
          <w:tcPr>
            <w:tcW w:type="dxa" w:w="3249"/>
          </w:tcPr>
          <w:p>
            <w:r/>
            <w:r>
              <w:rPr>
                <w:sz w:val="20"/>
              </w:rPr>
              <w:t>Same</w:t>
            </w:r>
          </w:p>
        </w:tc>
      </w:tr>
      <w:tr>
        <w:tc>
          <w:tcPr>
            <w:tcW w:type="dxa" w:w="3249"/>
          </w:tcPr>
          <w:p>
            <w:r/>
            <w:r>
              <w:rPr>
                <w:sz w:val="20"/>
              </w:rPr>
              <w:t>SUPERADMIN_EMAIL</w:t>
            </w:r>
          </w:p>
        </w:tc>
        <w:tc>
          <w:tcPr>
            <w:tcW w:type="dxa" w:w="3249"/>
          </w:tcPr>
          <w:p>
            <w:r/>
            <w:r>
              <w:rPr>
                <w:sz w:val="20"/>
              </w:rPr>
              <w:t>Super admin login email (default: superadmin@safremanasik.com)</w:t>
            </w:r>
          </w:p>
        </w:tc>
        <w:tc>
          <w:tcPr>
            <w:tcW w:type="dxa" w:w="3249"/>
          </w:tcPr>
          <w:p>
            <w:r/>
            <w:r>
              <w:rPr>
                <w:sz w:val="20"/>
              </w:rPr>
              <w:t>Same</w:t>
            </w:r>
          </w:p>
        </w:tc>
      </w:tr>
      <w:tr>
        <w:tc>
          <w:tcPr>
            <w:tcW w:type="dxa" w:w="3249"/>
          </w:tcPr>
          <w:p>
            <w:r/>
            <w:r>
              <w:rPr>
                <w:sz w:val="20"/>
              </w:rPr>
              <w:t>SUPERADMIN_PASSWORD</w:t>
            </w:r>
          </w:p>
        </w:tc>
        <w:tc>
          <w:tcPr>
            <w:tcW w:type="dxa" w:w="3249"/>
          </w:tcPr>
          <w:p>
            <w:r/>
            <w:r>
              <w:rPr>
                <w:sz w:val="20"/>
              </w:rPr>
              <w:t>Super admin password — synced on every boot. Change this to rotate the super admin password.</w:t>
            </w:r>
          </w:p>
        </w:tc>
        <w:tc>
          <w:tcPr>
            <w:tcW w:type="dxa" w:w="3249"/>
          </w:tcPr>
          <w:p>
            <w:r/>
            <w:r>
              <w:rPr>
                <w:sz w:val="20"/>
              </w:rPr>
              <w:t>Same</w:t>
            </w:r>
          </w:p>
        </w:tc>
      </w:tr>
    </w:tbl>
    <w:p>
      <w:pPr>
        <w:pStyle w:val="Heading2"/>
      </w:pPr>
      <w:r>
        <w:rPr>
          <w:color w:val="1B4B35"/>
        </w:rPr>
        <w:t>Frontend env vars</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B4B35"/>
          </w:tcPr>
          <w:p>
            <w:r/>
            <w:r>
              <w:rPr>
                <w:b/>
                <w:color w:val="FFFFFF"/>
                <w:sz w:val="20"/>
              </w:rPr>
              <w:t>Variable</w:t>
            </w:r>
          </w:p>
        </w:tc>
        <w:tc>
          <w:tcPr>
            <w:tcW w:type="dxa" w:w="4873"/>
            <w:shd w:val="clear" w:color="auto" w:fill="1B4B35"/>
          </w:tcPr>
          <w:p>
            <w:r/>
            <w:r>
              <w:rPr>
                <w:b/>
                <w:color w:val="FFFFFF"/>
                <w:sz w:val="20"/>
              </w:rPr>
              <w:t>Purpose</w:t>
            </w:r>
          </w:p>
        </w:tc>
      </w:tr>
      <w:tr>
        <w:tc>
          <w:tcPr>
            <w:tcW w:type="dxa" w:w="4873"/>
          </w:tcPr>
          <w:p>
            <w:r/>
            <w:r>
              <w:rPr>
                <w:sz w:val="20"/>
              </w:rPr>
              <w:t>PORT</w:t>
            </w:r>
          </w:p>
        </w:tc>
        <w:tc>
          <w:tcPr>
            <w:tcW w:type="dxa" w:w="4873"/>
          </w:tcPr>
          <w:p>
            <w:r/>
            <w:r>
              <w:rPr>
                <w:sz w:val="20"/>
              </w:rPr>
              <w:t>nginx listen port (set by Railway)</w:t>
            </w:r>
          </w:p>
        </w:tc>
      </w:tr>
      <w:tr>
        <w:tc>
          <w:tcPr>
            <w:tcW w:type="dxa" w:w="4873"/>
          </w:tcPr>
          <w:p>
            <w:r/>
            <w:r>
              <w:rPr>
                <w:sz w:val="20"/>
              </w:rPr>
              <w:t>BACKEND_URL</w:t>
            </w:r>
          </w:p>
        </w:tc>
        <w:tc>
          <w:tcPr>
            <w:tcW w:type="dxa" w:w="4873"/>
          </w:tcPr>
          <w:p>
            <w:r/>
            <w:r>
              <w:rPr>
                <w:sz w:val="20"/>
              </w:rPr>
              <w:t>nginx upstream for /api proxy — should point to the backend service (e.g. https://backend-production-44fd.up.railway.app)</w:t>
            </w:r>
          </w:p>
        </w:tc>
      </w:tr>
      <w:tr>
        <w:tc>
          <w:tcPr>
            <w:tcW w:type="dxa" w:w="4873"/>
          </w:tcPr>
          <w:p>
            <w:r/>
            <w:r>
              <w:rPr>
                <w:sz w:val="20"/>
              </w:rPr>
              <w:t>REACT_APP_API_URL</w:t>
            </w:r>
          </w:p>
        </w:tc>
        <w:tc>
          <w:tcPr>
            <w:tcW w:type="dxa" w:w="4873"/>
          </w:tcPr>
          <w:p>
            <w:r/>
            <w:r>
              <w:rPr>
                <w:sz w:val="20"/>
              </w:rPr>
              <w:t>API base URL baked into the React bundle at build time. Set to /api for same-origin (recommended).</w:t>
            </w:r>
          </w:p>
        </w:tc>
      </w:tr>
    </w:tbl>
    <w:p>
      <w:r>
        <w:br w:type="page"/>
      </w:r>
    </w:p>
    <w:p>
      <w:pPr>
        <w:pStyle w:val="Heading1"/>
      </w:pPr>
      <w:r>
        <w:rPr>
          <w:color w:val="1B4B35"/>
        </w:rPr>
        <w:t>13. Maintenance Guide</w:t>
      </w:r>
    </w:p>
    <w:p>
      <w:pPr>
        <w:pStyle w:val="Heading2"/>
      </w:pPr>
      <w:r>
        <w:rPr>
          <w:color w:val="1B4B35"/>
        </w:rPr>
        <w:t>13.1 Routine tasks (do these regularly)</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B4B35"/>
          </w:tcPr>
          <w:p>
            <w:r/>
            <w:r>
              <w:rPr>
                <w:b/>
                <w:color w:val="FFFFFF"/>
                <w:sz w:val="20"/>
              </w:rPr>
              <w:t>Frequency</w:t>
            </w:r>
          </w:p>
        </w:tc>
        <w:tc>
          <w:tcPr>
            <w:tcW w:type="dxa" w:w="3249"/>
            <w:shd w:val="clear" w:color="auto" w:fill="1B4B35"/>
          </w:tcPr>
          <w:p>
            <w:r/>
            <w:r>
              <w:rPr>
                <w:b/>
                <w:color w:val="FFFFFF"/>
                <w:sz w:val="20"/>
              </w:rPr>
              <w:t>Task</w:t>
            </w:r>
          </w:p>
        </w:tc>
        <w:tc>
          <w:tcPr>
            <w:tcW w:type="dxa" w:w="3249"/>
            <w:shd w:val="clear" w:color="auto" w:fill="1B4B35"/>
          </w:tcPr>
          <w:p>
            <w:r/>
            <w:r>
              <w:rPr>
                <w:b/>
                <w:color w:val="FFFFFF"/>
                <w:sz w:val="20"/>
              </w:rPr>
              <w:t>How</w:t>
            </w:r>
          </w:p>
        </w:tc>
      </w:tr>
      <w:tr>
        <w:tc>
          <w:tcPr>
            <w:tcW w:type="dxa" w:w="3249"/>
          </w:tcPr>
          <w:p>
            <w:r/>
            <w:r>
              <w:rPr>
                <w:sz w:val="20"/>
              </w:rPr>
              <w:t>Daily</w:t>
            </w:r>
          </w:p>
        </w:tc>
        <w:tc>
          <w:tcPr>
            <w:tcW w:type="dxa" w:w="3249"/>
          </w:tcPr>
          <w:p>
            <w:r/>
            <w:r>
              <w:rPr>
                <w:sz w:val="20"/>
              </w:rPr>
              <w:t>Eyeball Railway services</w:t>
            </w:r>
          </w:p>
        </w:tc>
        <w:tc>
          <w:tcPr>
            <w:tcW w:type="dxa" w:w="3249"/>
          </w:tcPr>
          <w:p>
            <w:r/>
            <w:r>
              <w:rPr>
                <w:sz w:val="20"/>
              </w:rPr>
              <w:t>railway.com dashboard → all three services should be Online (green dot)</w:t>
            </w:r>
          </w:p>
        </w:tc>
      </w:tr>
      <w:tr>
        <w:tc>
          <w:tcPr>
            <w:tcW w:type="dxa" w:w="3249"/>
          </w:tcPr>
          <w:p>
            <w:r/>
            <w:r>
              <w:rPr>
                <w:sz w:val="20"/>
              </w:rPr>
              <w:t>Weekly</w:t>
            </w:r>
          </w:p>
        </w:tc>
        <w:tc>
          <w:tcPr>
            <w:tcW w:type="dxa" w:w="3249"/>
          </w:tcPr>
          <w:p>
            <w:r/>
            <w:r>
              <w:rPr>
                <w:sz w:val="20"/>
              </w:rPr>
              <w:t>Check error logs</w:t>
            </w:r>
          </w:p>
        </w:tc>
        <w:tc>
          <w:tcPr>
            <w:tcW w:type="dxa" w:w="3249"/>
          </w:tcPr>
          <w:p>
            <w:r/>
            <w:r>
              <w:rPr>
                <w:sz w:val="20"/>
              </w:rPr>
              <w:t>Railway → backend service → Logs tab. Look for ERROR or 500-class events.</w:t>
            </w:r>
          </w:p>
        </w:tc>
      </w:tr>
      <w:tr>
        <w:tc>
          <w:tcPr>
            <w:tcW w:type="dxa" w:w="3249"/>
          </w:tcPr>
          <w:p>
            <w:r/>
            <w:r>
              <w:rPr>
                <w:sz w:val="20"/>
              </w:rPr>
              <w:t>Weekly</w:t>
            </w:r>
          </w:p>
        </w:tc>
        <w:tc>
          <w:tcPr>
            <w:tcW w:type="dxa" w:w="3249"/>
          </w:tcPr>
          <w:p>
            <w:r/>
            <w:r>
              <w:rPr>
                <w:sz w:val="20"/>
              </w:rPr>
              <w:t>Verify backups</w:t>
            </w:r>
          </w:p>
        </w:tc>
        <w:tc>
          <w:tcPr>
            <w:tcW w:type="dxa" w:w="3249"/>
          </w:tcPr>
          <w:p>
            <w:r/>
            <w:r>
              <w:rPr>
                <w:sz w:val="20"/>
              </w:rPr>
              <w:t>Railway → Postgres service → Backups tab. Confirm daily snapshot exists.</w:t>
            </w:r>
          </w:p>
        </w:tc>
      </w:tr>
      <w:tr>
        <w:tc>
          <w:tcPr>
            <w:tcW w:type="dxa" w:w="3249"/>
          </w:tcPr>
          <w:p>
            <w:r/>
            <w:r>
              <w:rPr>
                <w:sz w:val="20"/>
              </w:rPr>
              <w:t>Monthly</w:t>
            </w:r>
          </w:p>
        </w:tc>
        <w:tc>
          <w:tcPr>
            <w:tcW w:type="dxa" w:w="3249"/>
          </w:tcPr>
          <w:p>
            <w:r/>
            <w:r>
              <w:rPr>
                <w:sz w:val="20"/>
              </w:rPr>
              <w:t>Rotate JWT_SECRET</w:t>
            </w:r>
          </w:p>
        </w:tc>
        <w:tc>
          <w:tcPr>
            <w:tcW w:type="dxa" w:w="3249"/>
          </w:tcPr>
          <w:p>
            <w:r/>
            <w:r>
              <w:rPr>
                <w:sz w:val="20"/>
              </w:rPr>
              <w:t>Railway env var → generate a new 48-byte value. Existing JWTs will be invalidated (users must re-login).</w:t>
            </w:r>
          </w:p>
        </w:tc>
      </w:tr>
      <w:tr>
        <w:tc>
          <w:tcPr>
            <w:tcW w:type="dxa" w:w="3249"/>
          </w:tcPr>
          <w:p>
            <w:r/>
            <w:r>
              <w:rPr>
                <w:sz w:val="20"/>
              </w:rPr>
              <w:t>Monthly</w:t>
            </w:r>
          </w:p>
        </w:tc>
        <w:tc>
          <w:tcPr>
            <w:tcW w:type="dxa" w:w="3249"/>
          </w:tcPr>
          <w:p>
            <w:r/>
            <w:r>
              <w:rPr>
                <w:sz w:val="20"/>
              </w:rPr>
              <w:t>Review tenant list</w:t>
            </w:r>
          </w:p>
        </w:tc>
        <w:tc>
          <w:tcPr>
            <w:tcW w:type="dxa" w:w="3249"/>
          </w:tcPr>
          <w:p>
            <w:r/>
            <w:r>
              <w:rPr>
                <w:sz w:val="20"/>
              </w:rPr>
              <w:t>Login as SUPER_ADMIN → /super-admin → suspend / activate any inactive tenants.</w:t>
            </w:r>
          </w:p>
        </w:tc>
      </w:tr>
      <w:tr>
        <w:tc>
          <w:tcPr>
            <w:tcW w:type="dxa" w:w="3249"/>
          </w:tcPr>
          <w:p>
            <w:r/>
            <w:r>
              <w:rPr>
                <w:sz w:val="20"/>
              </w:rPr>
              <w:t>Quarterly</w:t>
            </w:r>
          </w:p>
        </w:tc>
        <w:tc>
          <w:tcPr>
            <w:tcW w:type="dxa" w:w="3249"/>
          </w:tcPr>
          <w:p>
            <w:r/>
            <w:r>
              <w:rPr>
                <w:sz w:val="20"/>
              </w:rPr>
              <w:t>Update Node.js + npm deps</w:t>
            </w:r>
          </w:p>
        </w:tc>
        <w:tc>
          <w:tcPr>
            <w:tcW w:type="dxa" w:w="3249"/>
          </w:tcPr>
          <w:p>
            <w:r/>
            <w:r>
              <w:rPr>
                <w:sz w:val="20"/>
              </w:rPr>
              <w:t>`cd backend &amp;&amp; npm outdated` — patch security advisories first.</w:t>
            </w:r>
          </w:p>
        </w:tc>
      </w:tr>
      <w:tr>
        <w:tc>
          <w:tcPr>
            <w:tcW w:type="dxa" w:w="3249"/>
          </w:tcPr>
          <w:p>
            <w:r/>
            <w:r>
              <w:rPr>
                <w:sz w:val="20"/>
              </w:rPr>
              <w:t>Annually</w:t>
            </w:r>
          </w:p>
        </w:tc>
        <w:tc>
          <w:tcPr>
            <w:tcW w:type="dxa" w:w="3249"/>
          </w:tcPr>
          <w:p>
            <w:r/>
            <w:r>
              <w:rPr>
                <w:sz w:val="20"/>
              </w:rPr>
              <w:t>Renew Dynadot domain</w:t>
            </w:r>
          </w:p>
        </w:tc>
        <w:tc>
          <w:tcPr>
            <w:tcW w:type="dxa" w:w="3249"/>
          </w:tcPr>
          <w:p>
            <w:r/>
            <w:r>
              <w:rPr>
                <w:sz w:val="20"/>
              </w:rPr>
              <w:t>Dynadot dashboard → My Domains → renew. Auto-renew available.</w:t>
            </w:r>
          </w:p>
        </w:tc>
      </w:tr>
    </w:tbl>
    <w:p>
      <w:pPr>
        <w:pStyle w:val="Heading2"/>
      </w:pPr>
      <w:r>
        <w:rPr>
          <w:color w:val="1B4B35"/>
        </w:rPr>
        <w:t>13.2 Common maintenance scenarios</w:t>
      </w:r>
    </w:p>
    <w:p>
      <w:r>
        <w:rPr>
          <w:b/>
          <w:i w:val="0"/>
          <w:sz w:val="22"/>
        </w:rPr>
        <w:t>A. To change a plan's limits or features at runtime</w:t>
      </w:r>
    </w:p>
    <w:p>
      <w:pPr>
        <w:pStyle w:val="ListBullet"/>
      </w:pPr>
      <w:r>
        <w:t>Login as SUPER_ADMIN → sidebar → Plans &amp; Pricing</w:t>
      </w:r>
    </w:p>
    <w:p>
      <w:pPr>
        <w:pStyle w:val="ListBullet"/>
      </w:pPr>
      <w:r>
        <w:t>Click the edit (pencil) icon on the plan card</w:t>
      </w:r>
    </w:p>
    <w:p>
      <w:pPr>
        <w:pStyle w:val="ListBullet"/>
      </w:pPr>
      <w:r>
        <w:t>Adjust users, bookings, feature toggles, or pricing → Save</w:t>
      </w:r>
    </w:p>
    <w:p>
      <w:pPr>
        <w:pStyle w:val="ListBullet"/>
      </w:pPr>
      <w:r>
        <w:t>Changes apply within 5 seconds platform-wide. No redeploy.</w:t>
      </w:r>
    </w:p>
    <w:p>
      <w:r>
        <w:rPr>
          <w:b/>
          <w:i w:val="0"/>
          <w:sz w:val="22"/>
        </w:rPr>
        <w:t>B. To override limits for one specific tenant only</w:t>
      </w:r>
    </w:p>
    <w:p>
      <w:pPr>
        <w:pStyle w:val="ListBullet"/>
      </w:pPr>
      <w:r>
        <w:t>Login as SUPER_ADMIN → /super-admin (Platform Admin)</w:t>
      </w:r>
    </w:p>
    <w:p>
      <w:pPr>
        <w:pStyle w:val="ListBullet"/>
      </w:pPr>
      <w:r>
        <w:t>Find the tenant row → click pencil</w:t>
      </w:r>
    </w:p>
    <w:p>
      <w:pPr>
        <w:pStyle w:val="ListBullet"/>
      </w:pPr>
      <w:r>
        <w:t>Set Max Users / Max Bookings to the override — Save</w:t>
      </w:r>
    </w:p>
    <w:p>
      <w:pPr>
        <w:pStyle w:val="ListBullet"/>
      </w:pPr>
      <w:r>
        <w:t>Tenant-level override beats the plan default</w:t>
      </w:r>
    </w:p>
    <w:p>
      <w:r>
        <w:rPr>
          <w:b/>
          <w:i w:val="0"/>
          <w:sz w:val="22"/>
        </w:rPr>
        <w:t>C. To add a brand-new tenant (manual, by you)</w:t>
      </w:r>
    </w:p>
    <w:p>
      <w:pPr>
        <w:ind w:left="360"/>
        <w:shd w:val="clear" w:color="auto" w:fill="F4F4F4"/>
      </w:pPr>
      <w:r>
        <w:rPr>
          <w:rFonts w:ascii="Consolas" w:hAnsi="Consolas"/>
          <w:sz w:val="18"/>
        </w:rPr>
        <w:t>curl -X POST https://backend-production-44fd.up.railway.app/api/auth/signup-tenant \</w:t>
        <w:br/>
        <w:t xml:space="preserve">  -H "Content-Type: application/json" \</w:t>
        <w:br/>
        <w:t xml:space="preserve">  -d '{</w:t>
        <w:br/>
        <w:t xml:space="preserve">    "tenantName": "Sample Travels",</w:t>
        <w:br/>
        <w:t xml:space="preserve">    "tenantSlug": "sample-travels",</w:t>
        <w:br/>
        <w:t xml:space="preserve">    "adminName": "Ali Sample",</w:t>
        <w:br/>
        <w:t xml:space="preserve">    "adminEmail": "admin@sample.com",</w:t>
        <w:br/>
        <w:t xml:space="preserve">    "adminPassword": "Strong@2026!"</w:t>
        <w:br/>
        <w:t xml:space="preserve">  }'</w:t>
        <w:br/>
        <w:br/>
        <w:t># Or: send your customer the public signup link</w:t>
        <w:br/>
        <w:t># https://frontend-production-56ba6.up.railway.app/signup</w:t>
      </w:r>
    </w:p>
    <w:p>
      <w:r>
        <w:rPr>
          <w:b/>
          <w:i w:val="0"/>
          <w:sz w:val="22"/>
        </w:rPr>
        <w:t>D. To switch PayPal from sandbox to live</w:t>
      </w:r>
    </w:p>
    <w:p>
      <w:pPr>
        <w:pStyle w:val="ListBullet"/>
      </w:pPr>
      <w:r>
        <w:t>Get live Client ID + Secret from https://developer.paypal.com/dashboard/applications/live</w:t>
      </w:r>
    </w:p>
    <w:p>
      <w:pPr>
        <w:pStyle w:val="ListBullet"/>
      </w:pPr>
      <w:r>
        <w:t>Railway → backend service → Variables → Update PAYPAL_MODE=live, PAYPAL_CLIENT_ID, PAYPAL_CLIENT_SECRET</w:t>
      </w:r>
    </w:p>
    <w:p>
      <w:pPr>
        <w:pStyle w:val="ListBullet"/>
      </w:pPr>
      <w:r>
        <w:t>Click "Deploy Changes" to apply</w:t>
      </w:r>
    </w:p>
    <w:p>
      <w:pPr>
        <w:pStyle w:val="ListBullet"/>
      </w:pPr>
      <w:r>
        <w:t>Test by completing a 1 SAR sandbox booking first</w:t>
      </w:r>
    </w:p>
    <w:p>
      <w:r>
        <w:rPr>
          <w:b/>
          <w:i w:val="0"/>
          <w:sz w:val="22"/>
        </w:rPr>
        <w:t>E. To rotate the SUPER_ADMIN password</w:t>
      </w:r>
    </w:p>
    <w:p>
      <w:pPr>
        <w:pStyle w:val="ListBullet"/>
      </w:pPr>
      <w:r>
        <w:t>Railway → backend service → Variables → Edit SUPERADMIN_PASSWORD to your new value</w:t>
      </w:r>
    </w:p>
    <w:p>
      <w:pPr>
        <w:pStyle w:val="ListBullet"/>
      </w:pPr>
      <w:r>
        <w:t>Save / Deploy Changes</w:t>
      </w:r>
    </w:p>
    <w:p>
      <w:pPr>
        <w:pStyle w:val="ListBullet"/>
      </w:pPr>
      <w:r>
        <w:t>On next boot, bootstrap.js automatically resyncs the DB user's password from the env var</w:t>
      </w:r>
    </w:p>
    <w:p>
      <w:pPr>
        <w:pStyle w:val="ListBullet"/>
      </w:pPr>
      <w:r>
        <w:t>Login with the new password</w:t>
      </w:r>
    </w:p>
    <w:p>
      <w:r>
        <w:rPr>
          <w:b/>
          <w:i w:val="0"/>
          <w:sz w:val="22"/>
        </w:rPr>
        <w:t>F. To add a new feature flag for plan gating</w:t>
      </w:r>
    </w:p>
    <w:p>
      <w:pPr>
        <w:pStyle w:val="ListBullet"/>
      </w:pPr>
      <w:r>
        <w:t>Login as SUPER_ADMIN → Plans &amp; Pricing</w:t>
      </w:r>
    </w:p>
    <w:p>
      <w:pPr>
        <w:pStyle w:val="ListBullet"/>
      </w:pPr>
      <w:r>
        <w:t>Edit any plan → in the "Add custom feature key" input type the new key (e.g. whatsAppIntegration) → Add → toggle on for plans that should have it</w:t>
      </w:r>
    </w:p>
    <w:p>
      <w:pPr>
        <w:pStyle w:val="ListBullet"/>
      </w:pPr>
      <w:r>
        <w:t>In code, add requireFeature('whatsAppIntegration') to the route(s) that should be gated → commit → push</w:t>
      </w:r>
    </w:p>
    <w:p>
      <w:r>
        <w:br w:type="page"/>
      </w:r>
    </w:p>
    <w:p>
      <w:pPr>
        <w:pStyle w:val="Heading1"/>
      </w:pPr>
      <w:r>
        <w:rPr>
          <w:color w:val="1B4B35"/>
        </w:rPr>
        <w:t>14. Self-Maintenance Without Claude</w:t>
      </w:r>
    </w:p>
    <w:p>
      <w:r>
        <w:rPr>
          <w:b w:val="0"/>
          <w:i/>
          <w:sz w:val="22"/>
        </w:rPr>
        <w:t>This section is the most important. Every operation below is something you can do yourself — through dashboards or a single command — without any AI assistance.</w:t>
      </w:r>
    </w:p>
    <w:p>
      <w:pPr>
        <w:pStyle w:val="Heading2"/>
      </w:pPr>
      <w:r>
        <w:rPr>
          <w:color w:val="1B4B35"/>
        </w:rPr>
        <w:t>14.1 The four places you need to know</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B4B35"/>
          </w:tcPr>
          <w:p>
            <w:r/>
            <w:r>
              <w:rPr>
                <w:b/>
                <w:color w:val="FFFFFF"/>
                <w:sz w:val="20"/>
              </w:rPr>
              <w:t>Place</w:t>
            </w:r>
          </w:p>
        </w:tc>
        <w:tc>
          <w:tcPr>
            <w:tcW w:type="dxa" w:w="3249"/>
            <w:shd w:val="clear" w:color="auto" w:fill="1B4B35"/>
          </w:tcPr>
          <w:p>
            <w:r/>
            <w:r>
              <w:rPr>
                <w:b/>
                <w:color w:val="FFFFFF"/>
                <w:sz w:val="20"/>
              </w:rPr>
              <w:t>URL</w:t>
            </w:r>
          </w:p>
        </w:tc>
        <w:tc>
          <w:tcPr>
            <w:tcW w:type="dxa" w:w="3249"/>
            <w:shd w:val="clear" w:color="auto" w:fill="1B4B35"/>
          </w:tcPr>
          <w:p>
            <w:r/>
            <w:r>
              <w:rPr>
                <w:b/>
                <w:color w:val="FFFFFF"/>
                <w:sz w:val="20"/>
              </w:rPr>
              <w:t>When you go there</w:t>
            </w:r>
          </w:p>
        </w:tc>
      </w:tr>
      <w:tr>
        <w:tc>
          <w:tcPr>
            <w:tcW w:type="dxa" w:w="3249"/>
          </w:tcPr>
          <w:p>
            <w:r/>
            <w:r>
              <w:rPr>
                <w:sz w:val="20"/>
              </w:rPr>
              <w:t>Railway dashboard</w:t>
            </w:r>
          </w:p>
        </w:tc>
        <w:tc>
          <w:tcPr>
            <w:tcW w:type="dxa" w:w="3249"/>
          </w:tcPr>
          <w:p>
            <w:r/>
            <w:r>
              <w:rPr>
                <w:sz w:val="20"/>
              </w:rPr>
              <w:t>railway.com</w:t>
            </w:r>
          </w:p>
        </w:tc>
        <w:tc>
          <w:tcPr>
            <w:tcW w:type="dxa" w:w="3249"/>
          </w:tcPr>
          <w:p>
            <w:r/>
            <w:r>
              <w:rPr>
                <w:sz w:val="20"/>
              </w:rPr>
              <w:t>Restart services, view logs, change env vars, see metrics, run the redeploy / rollback</w:t>
            </w:r>
          </w:p>
        </w:tc>
      </w:tr>
      <w:tr>
        <w:tc>
          <w:tcPr>
            <w:tcW w:type="dxa" w:w="3249"/>
          </w:tcPr>
          <w:p>
            <w:r/>
            <w:r>
              <w:rPr>
                <w:sz w:val="20"/>
              </w:rPr>
              <w:t>GitHub repo</w:t>
            </w:r>
          </w:p>
        </w:tc>
        <w:tc>
          <w:tcPr>
            <w:tcW w:type="dxa" w:w="3249"/>
          </w:tcPr>
          <w:p>
            <w:r/>
            <w:r>
              <w:rPr>
                <w:sz w:val="20"/>
              </w:rPr>
              <w:t>github.com/faizanhafiz1985/safre-manasik-saas</w:t>
            </w:r>
          </w:p>
        </w:tc>
        <w:tc>
          <w:tcPr>
            <w:tcW w:type="dxa" w:w="3249"/>
          </w:tcPr>
          <w:p>
            <w:r/>
            <w:r>
              <w:rPr>
                <w:sz w:val="20"/>
              </w:rPr>
              <w:t>Source code, history, raise issues, edit files via the GitHub web UI</w:t>
            </w:r>
          </w:p>
        </w:tc>
      </w:tr>
      <w:tr>
        <w:tc>
          <w:tcPr>
            <w:tcW w:type="dxa" w:w="3249"/>
          </w:tcPr>
          <w:p>
            <w:r/>
            <w:r>
              <w:rPr>
                <w:sz w:val="20"/>
              </w:rPr>
              <w:t>Dynadot dashboard</w:t>
            </w:r>
          </w:p>
        </w:tc>
        <w:tc>
          <w:tcPr>
            <w:tcW w:type="dxa" w:w="3249"/>
          </w:tcPr>
          <w:p>
            <w:r/>
            <w:r>
              <w:rPr>
                <w:sz w:val="20"/>
              </w:rPr>
              <w:t>dynadot.com</w:t>
            </w:r>
          </w:p>
        </w:tc>
        <w:tc>
          <w:tcPr>
            <w:tcW w:type="dxa" w:w="3249"/>
          </w:tcPr>
          <w:p>
            <w:r/>
            <w:r>
              <w:rPr>
                <w:sz w:val="20"/>
              </w:rPr>
              <w:t>Renew domain, edit DNS records</w:t>
            </w:r>
          </w:p>
        </w:tc>
      </w:tr>
      <w:tr>
        <w:tc>
          <w:tcPr>
            <w:tcW w:type="dxa" w:w="3249"/>
          </w:tcPr>
          <w:p>
            <w:r/>
            <w:r>
              <w:rPr>
                <w:sz w:val="20"/>
              </w:rPr>
              <w:t>PayPal Developer</w:t>
            </w:r>
          </w:p>
        </w:tc>
        <w:tc>
          <w:tcPr>
            <w:tcW w:type="dxa" w:w="3249"/>
          </w:tcPr>
          <w:p>
            <w:r/>
            <w:r>
              <w:rPr>
                <w:sz w:val="20"/>
              </w:rPr>
              <w:t>developer.paypal.com</w:t>
            </w:r>
          </w:p>
        </w:tc>
        <w:tc>
          <w:tcPr>
            <w:tcW w:type="dxa" w:w="3249"/>
          </w:tcPr>
          <w:p>
            <w:r/>
            <w:r>
              <w:rPr>
                <w:sz w:val="20"/>
              </w:rPr>
              <w:t>Get live credentials, view transactions</w:t>
            </w:r>
          </w:p>
        </w:tc>
      </w:tr>
    </w:tbl>
    <w:p>
      <w:pPr>
        <w:pStyle w:val="Heading2"/>
      </w:pPr>
      <w:r>
        <w:rPr>
          <w:color w:val="1B4B35"/>
        </w:rPr>
        <w:t>14.2 If the live app goes down</w:t>
      </w:r>
    </w:p>
    <w:p>
      <w:pPr>
        <w:pStyle w:val="ListBullet"/>
      </w:pPr>
      <w:r>
        <w:t>Open Railway → check status of all three services. Any not green?</w:t>
      </w:r>
    </w:p>
    <w:p>
      <w:pPr>
        <w:pStyle w:val="ListBullet"/>
      </w:pPr>
      <w:r>
        <w:t>If a service is "Crashed": open Logs tab → read the last 50 lines. Common causes:</w:t>
      </w:r>
    </w:p>
    <w:p>
      <w:pPr>
        <w:pStyle w:val="ListBullet2"/>
      </w:pPr>
      <w:r>
        <w:t>DATABASE_URL changed → relink Postgres service in Architecture view</w:t>
      </w:r>
    </w:p>
    <w:p>
      <w:pPr>
        <w:pStyle w:val="ListBullet2"/>
      </w:pPr>
      <w:r>
        <w:t>Out of memory → upgrade Railway plan or shrink build</w:t>
      </w:r>
    </w:p>
    <w:p>
      <w:pPr>
        <w:pStyle w:val="ListBullet2"/>
      </w:pPr>
      <w:r>
        <w:t>Bad commit → click kebab on the previous successful deploy → "Redeploy"</w:t>
      </w:r>
    </w:p>
    <w:p>
      <w:pPr>
        <w:pStyle w:val="ListBullet"/>
      </w:pPr>
      <w:r>
        <w:t>If just slow: Restart the service from the kebab menu</w:t>
      </w:r>
    </w:p>
    <w:p>
      <w:pPr>
        <w:pStyle w:val="ListBullet"/>
      </w:pPr>
      <w:r>
        <w:t>If totally lost: rollback to a known-good deployment from the History panel</w:t>
      </w:r>
    </w:p>
    <w:p>
      <w:pPr>
        <w:pStyle w:val="Heading2"/>
      </w:pPr>
      <w:r>
        <w:rPr>
          <w:color w:val="1B4B35"/>
        </w:rPr>
        <w:t>14.3 If you forget the super-admin password</w:t>
      </w:r>
    </w:p>
    <w:p>
      <w:pPr>
        <w:pStyle w:val="ListBullet"/>
      </w:pPr>
      <w:r>
        <w:t>Railway → backend → Variables → SUPERADMIN_PASSWORD → set to a new strong value</w:t>
      </w:r>
    </w:p>
    <w:p>
      <w:pPr>
        <w:pStyle w:val="ListBullet"/>
      </w:pPr>
      <w:r>
        <w:t>Click "Deploy Changes" — backend restarts</w:t>
      </w:r>
    </w:p>
    <w:p>
      <w:pPr>
        <w:pStyle w:val="ListBullet"/>
      </w:pPr>
      <w:r>
        <w:t>Bootstrap detects the existing SUPER_ADMIN row, resyncs the password to the new value, log in with it</w:t>
      </w:r>
    </w:p>
    <w:p>
      <w:pPr>
        <w:pStyle w:val="ListBullet"/>
      </w:pPr>
      <w:r>
        <w:t>This works because bootstrap.js was written to be self-healing (see §10.5)</w:t>
      </w:r>
    </w:p>
    <w:p>
      <w:pPr>
        <w:pStyle w:val="Heading2"/>
      </w:pPr>
      <w:r>
        <w:rPr>
          <w:color w:val="1B4B35"/>
        </w:rPr>
        <w:t>14.4 If you need to roll back to a previous version</w:t>
      </w:r>
    </w:p>
    <w:p>
      <w:pPr>
        <w:pStyle w:val="ListBullet"/>
      </w:pPr>
      <w:r>
        <w:t>Railway → service → Deployments tab → scroll the History</w:t>
      </w:r>
    </w:p>
    <w:p>
      <w:pPr>
        <w:pStyle w:val="ListBullet"/>
      </w:pPr>
      <w:r>
        <w:t>Find the deployment you want to restore → click its kebab menu → Redeploy</w:t>
      </w:r>
    </w:p>
    <w:p>
      <w:pPr>
        <w:pStyle w:val="ListBullet"/>
      </w:pPr>
      <w:r>
        <w:t>It will replace the active deployment within ~30 seconds</w:t>
      </w:r>
    </w:p>
    <w:p>
      <w:pPr>
        <w:pStyle w:val="Heading2"/>
      </w:pPr>
      <w:r>
        <w:rPr>
          <w:color w:val="1B4B35"/>
        </w:rPr>
        <w:t>14.5 If you need to view / export data</w:t>
      </w:r>
    </w:p>
    <w:p>
      <w:pPr>
        <w:pStyle w:val="ListBullet"/>
      </w:pPr>
      <w:r>
        <w:t>Quickest: login as SUPER_ADMIN → /super-admin → All Tenants or /super-admin/bookings</w:t>
      </w:r>
    </w:p>
    <w:p>
      <w:pPr>
        <w:pStyle w:val="ListBullet"/>
      </w:pPr>
      <w:r>
        <w:t>Direct DB access: Railway → Postgres service → Connect tab — copy the public URL and use any Postgres client (pgAdmin, TablePlus, DBeaver)</w:t>
      </w:r>
    </w:p>
    <w:p>
      <w:pPr>
        <w:pStyle w:val="ListBullet"/>
      </w:pPr>
      <w:r>
        <w:t>For bookings CSV: any tenant ADMIN can hit /reports/daily-schedule/export?date=YYYY-MM-DD</w:t>
      </w:r>
    </w:p>
    <w:p>
      <w:pPr>
        <w:pStyle w:val="Heading2"/>
      </w:pPr>
      <w:r>
        <w:rPr>
          <w:color w:val="1B4B35"/>
        </w:rPr>
        <w:t>14.6 If you need to do a code change yourself</w:t>
      </w:r>
    </w:p>
    <w:p>
      <w:r>
        <w:rPr>
          <w:b w:val="0"/>
          <w:i w:val="0"/>
          <w:sz w:val="22"/>
        </w:rPr>
        <w:t>You don't need to be a developer. Most everyday changes are config changes — done in the Plans &amp; Pricing page or Tenant Settings. If you truly must edit code:</w:t>
      </w:r>
    </w:p>
    <w:p>
      <w:pPr>
        <w:pStyle w:val="ListBullet"/>
      </w:pPr>
      <w:r>
        <w:t>Go to github.com/faizanhafiz1985/safre-manasik-saas</w:t>
      </w:r>
    </w:p>
    <w:p>
      <w:pPr>
        <w:pStyle w:val="ListBullet"/>
      </w:pPr>
      <w:r>
        <w:t>Find the file → click the pencil to edit in the browser</w:t>
      </w:r>
    </w:p>
    <w:p>
      <w:pPr>
        <w:pStyle w:val="ListBullet"/>
      </w:pPr>
      <w:r>
        <w:t>Make the change → scroll down → "Commit changes"</w:t>
      </w:r>
    </w:p>
    <w:p>
      <w:pPr>
        <w:pStyle w:val="ListBullet"/>
      </w:pPr>
      <w:r>
        <w:t>Railway sees the new commit and rebuilds automatically (sometimes you must trigger a "Redeploy" manually)</w:t>
      </w:r>
    </w:p>
    <w:p>
      <w:r>
        <w:rPr>
          <w:b w:val="0"/>
          <w:i/>
          <w:sz w:val="22"/>
        </w:rPr>
        <w:t>Caveat: for any non-trivial change, ask another developer or a freelance Node.js / React engineer to review before you push to main. The repo is standard Node.js + React — any competent contractor can pick it up.</w:t>
      </w:r>
    </w:p>
    <w:p>
      <w:pPr>
        <w:pStyle w:val="Heading2"/>
      </w:pPr>
      <w:r>
        <w:rPr>
          <w:color w:val="1B4B35"/>
        </w:rPr>
        <w:t>14.7 Finding a developer to maintain it</w:t>
      </w:r>
    </w:p>
    <w:p>
      <w:pPr>
        <w:pStyle w:val="ListBullet"/>
      </w:pPr>
      <w:r>
        <w:t>Skills required: Node.js, Express, Prisma, React, basic Postgres. All common technologies.</w:t>
      </w:r>
    </w:p>
    <w:p>
      <w:pPr>
        <w:pStyle w:val="ListBullet"/>
      </w:pPr>
      <w:r>
        <w:t>Where to look: Upwork, Toptal, local KSA tech communities, Stack Overflow Jobs</w:t>
      </w:r>
    </w:p>
    <w:p>
      <w:pPr>
        <w:pStyle w:val="ListBullet"/>
      </w:pPr>
      <w:r>
        <w:t>Typical maintainer cost: USD 20–60 / hour. Most maintenance asks (config tweaks, new fields, fixing a button) take 1–4 hours.</w:t>
      </w:r>
    </w:p>
    <w:p>
      <w:pPr>
        <w:pStyle w:val="ListBullet"/>
      </w:pPr>
      <w:r>
        <w:t>Give them this document + the GitHub repo + a Railway invite — they have everything they need.</w:t>
      </w:r>
    </w:p>
    <w:p>
      <w:r>
        <w:br w:type="page"/>
      </w:r>
    </w:p>
    <w:p>
      <w:pPr>
        <w:pStyle w:val="Heading1"/>
      </w:pPr>
      <w:r>
        <w:rPr>
          <w:color w:val="1B4B35"/>
        </w:rPr>
        <w:t>15. Troubleshooting</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B4B35"/>
          </w:tcPr>
          <w:p>
            <w:r/>
            <w:r>
              <w:rPr>
                <w:b/>
                <w:color w:val="FFFFFF"/>
                <w:sz w:val="20"/>
              </w:rPr>
              <w:t>Symptom</w:t>
            </w:r>
          </w:p>
        </w:tc>
        <w:tc>
          <w:tcPr>
            <w:tcW w:type="dxa" w:w="3249"/>
            <w:shd w:val="clear" w:color="auto" w:fill="1B4B35"/>
          </w:tcPr>
          <w:p>
            <w:r/>
            <w:r>
              <w:rPr>
                <w:b/>
                <w:color w:val="FFFFFF"/>
                <w:sz w:val="20"/>
              </w:rPr>
              <w:t>Likely cause</w:t>
            </w:r>
          </w:p>
        </w:tc>
        <w:tc>
          <w:tcPr>
            <w:tcW w:type="dxa" w:w="3249"/>
            <w:shd w:val="clear" w:color="auto" w:fill="1B4B35"/>
          </w:tcPr>
          <w:p>
            <w:r/>
            <w:r>
              <w:rPr>
                <w:b/>
                <w:color w:val="FFFFFF"/>
                <w:sz w:val="20"/>
              </w:rPr>
              <w:t>Fix</w:t>
            </w:r>
          </w:p>
        </w:tc>
      </w:tr>
      <w:tr>
        <w:tc>
          <w:tcPr>
            <w:tcW w:type="dxa" w:w="3249"/>
          </w:tcPr>
          <w:p>
            <w:r/>
            <w:r>
              <w:rPr>
                <w:sz w:val="20"/>
              </w:rPr>
              <w:t>"An error occurred" on login</w:t>
            </w:r>
          </w:p>
        </w:tc>
        <w:tc>
          <w:tcPr>
            <w:tcW w:type="dxa" w:w="3249"/>
          </w:tcPr>
          <w:p>
            <w:r/>
            <w:r>
              <w:rPr>
                <w:sz w:val="20"/>
              </w:rPr>
              <w:t>Frontend can't reach the backend (SSL or proxy issue)</w:t>
            </w:r>
          </w:p>
        </w:tc>
        <w:tc>
          <w:tcPr>
            <w:tcW w:type="dxa" w:w="3249"/>
          </w:tcPr>
          <w:p>
            <w:r/>
            <w:r>
              <w:rPr>
                <w:sz w:val="20"/>
              </w:rPr>
              <w:t>Confirm REACT_APP_API_URL=/api and BACKEND_URL points to a working backend URL. Hard-refresh browser.</w:t>
            </w:r>
          </w:p>
        </w:tc>
      </w:tr>
      <w:tr>
        <w:tc>
          <w:tcPr>
            <w:tcW w:type="dxa" w:w="3249"/>
          </w:tcPr>
          <w:p>
            <w:r/>
            <w:r>
              <w:rPr>
                <w:sz w:val="20"/>
              </w:rPr>
              <w:t>502 Bad Gateway from frontend</w:t>
            </w:r>
          </w:p>
        </w:tc>
        <w:tc>
          <w:tcPr>
            <w:tcW w:type="dxa" w:w="3249"/>
          </w:tcPr>
          <w:p>
            <w:r/>
            <w:r>
              <w:rPr>
                <w:sz w:val="20"/>
              </w:rPr>
              <w:t>Backend down, or nginx BACKEND_URL points to a domain without a valid SSL cert</w:t>
            </w:r>
          </w:p>
        </w:tc>
        <w:tc>
          <w:tcPr>
            <w:tcW w:type="dxa" w:w="3249"/>
          </w:tcPr>
          <w:p>
            <w:r/>
            <w:r>
              <w:rPr>
                <w:sz w:val="20"/>
              </w:rPr>
              <w:t>Check backend service status in Railway. If using custom api.subdomain that lacks SSL, point BACKEND_URL to the .up.railway.app URL instead.</w:t>
            </w:r>
          </w:p>
        </w:tc>
      </w:tr>
      <w:tr>
        <w:tc>
          <w:tcPr>
            <w:tcW w:type="dxa" w:w="3249"/>
          </w:tcPr>
          <w:p>
            <w:r/>
            <w:r>
              <w:rPr>
                <w:sz w:val="20"/>
              </w:rPr>
              <w:t>"Invalid credentials" for SUPER_ADMIN</w:t>
            </w:r>
          </w:p>
        </w:tc>
        <w:tc>
          <w:tcPr>
            <w:tcW w:type="dxa" w:w="3249"/>
          </w:tcPr>
          <w:p>
            <w:r/>
            <w:r>
              <w:rPr>
                <w:sz w:val="20"/>
              </w:rPr>
              <w:t>Database row out of sync with env var</w:t>
            </w:r>
          </w:p>
        </w:tc>
        <w:tc>
          <w:tcPr>
            <w:tcW w:type="dxa" w:w="3249"/>
          </w:tcPr>
          <w:p>
            <w:r/>
            <w:r>
              <w:rPr>
                <w:sz w:val="20"/>
              </w:rPr>
              <w:t>Set SUPERADMIN_PASSWORD env var to your desired value → redeploy → bootstrap resyncs.</w:t>
            </w:r>
          </w:p>
        </w:tc>
      </w:tr>
      <w:tr>
        <w:tc>
          <w:tcPr>
            <w:tcW w:type="dxa" w:w="3249"/>
          </w:tcPr>
          <w:p>
            <w:r/>
            <w:r>
              <w:rPr>
                <w:sz w:val="20"/>
              </w:rPr>
              <w:t>"Feature 'X' is not available on your STARTER plan"</w:t>
            </w:r>
          </w:p>
        </w:tc>
        <w:tc>
          <w:tcPr>
            <w:tcW w:type="dxa" w:w="3249"/>
          </w:tcPr>
          <w:p>
            <w:r/>
            <w:r>
              <w:rPr>
                <w:sz w:val="20"/>
              </w:rPr>
              <w:t>Working as designed — your plan doesn't include that feature</w:t>
            </w:r>
          </w:p>
        </w:tc>
        <w:tc>
          <w:tcPr>
            <w:tcW w:type="dxa" w:w="3249"/>
          </w:tcPr>
          <w:p>
            <w:r/>
            <w:r>
              <w:rPr>
                <w:sz w:val="20"/>
              </w:rPr>
              <w:t>Either upgrade the plan (in the tenant's plan column), or as SUPER_ADMIN flip the feature flag in Plans &amp; Pricing.</w:t>
            </w:r>
          </w:p>
        </w:tc>
      </w:tr>
      <w:tr>
        <w:tc>
          <w:tcPr>
            <w:tcW w:type="dxa" w:w="3249"/>
          </w:tcPr>
          <w:p>
            <w:r/>
            <w:r>
              <w:rPr>
                <w:sz w:val="20"/>
              </w:rPr>
              <w:t>"users limit reached" when creating a user</w:t>
            </w:r>
          </w:p>
        </w:tc>
        <w:tc>
          <w:tcPr>
            <w:tcW w:type="dxa" w:w="3249"/>
          </w:tcPr>
          <w:p>
            <w:r/>
            <w:r>
              <w:rPr>
                <w:sz w:val="20"/>
              </w:rPr>
              <w:t>Tenant has hit maxUsers</w:t>
            </w:r>
          </w:p>
        </w:tc>
        <w:tc>
          <w:tcPr>
            <w:tcW w:type="dxa" w:w="3249"/>
          </w:tcPr>
          <w:p>
            <w:r/>
            <w:r>
              <w:rPr>
                <w:sz w:val="20"/>
              </w:rPr>
              <w:t>SUPER_ADMIN → Edit Tenant → bump Max Users. Or upgrade tenant's plan.</w:t>
            </w:r>
          </w:p>
        </w:tc>
      </w:tr>
      <w:tr>
        <w:tc>
          <w:tcPr>
            <w:tcW w:type="dxa" w:w="3249"/>
          </w:tcPr>
          <w:p>
            <w:r/>
            <w:r>
              <w:rPr>
                <w:sz w:val="20"/>
              </w:rPr>
              <w:t>Custom domain (app.safremanasik.com) returns 404</w:t>
            </w:r>
          </w:p>
        </w:tc>
        <w:tc>
          <w:tcPr>
            <w:tcW w:type="dxa" w:w="3249"/>
          </w:tcPr>
          <w:p>
            <w:r/>
            <w:r>
              <w:rPr>
                <w:sz w:val="20"/>
              </w:rPr>
              <w:t>CNAME points to Railway but the TXT verification record is missing</w:t>
            </w:r>
          </w:p>
        </w:tc>
        <w:tc>
          <w:tcPr>
            <w:tcW w:type="dxa" w:w="3249"/>
          </w:tcPr>
          <w:p>
            <w:r/>
            <w:r>
              <w:rPr>
                <w:sz w:val="20"/>
              </w:rPr>
              <w:t>Dynadot doesn't allow the underscore subdomain Railway requires for TXT. Workaround: move DNS to Cloudflare (free).</w:t>
            </w:r>
          </w:p>
        </w:tc>
      </w:tr>
      <w:tr>
        <w:tc>
          <w:tcPr>
            <w:tcW w:type="dxa" w:w="3249"/>
          </w:tcPr>
          <w:p>
            <w:r/>
            <w:r>
              <w:rPr>
                <w:sz w:val="20"/>
              </w:rPr>
              <w:t>New code committed but Railway didn't deploy</w:t>
            </w:r>
          </w:p>
        </w:tc>
        <w:tc>
          <w:tcPr>
            <w:tcW w:type="dxa" w:w="3249"/>
          </w:tcPr>
          <w:p>
            <w:r/>
            <w:r>
              <w:rPr>
                <w:sz w:val="20"/>
              </w:rPr>
              <w:t>GitHub auto-deploy webhook intermittent</w:t>
            </w:r>
          </w:p>
        </w:tc>
        <w:tc>
          <w:tcPr>
            <w:tcW w:type="dxa" w:w="3249"/>
          </w:tcPr>
          <w:p>
            <w:r/>
            <w:r>
              <w:rPr>
                <w:sz w:val="20"/>
              </w:rPr>
              <w:t>Add or change any env var → "Deploy Changes". Or click Redeploy on the active deployment from the kebab menu.</w:t>
            </w:r>
          </w:p>
        </w:tc>
      </w:tr>
      <w:tr>
        <w:tc>
          <w:tcPr>
            <w:tcW w:type="dxa" w:w="3249"/>
          </w:tcPr>
          <w:p>
            <w:r/>
            <w:r>
              <w:rPr>
                <w:sz w:val="20"/>
              </w:rPr>
              <w:t>PayPal payment fails</w:t>
            </w:r>
          </w:p>
        </w:tc>
        <w:tc>
          <w:tcPr>
            <w:tcW w:type="dxa" w:w="3249"/>
          </w:tcPr>
          <w:p>
            <w:r/>
            <w:r>
              <w:rPr>
                <w:sz w:val="20"/>
              </w:rPr>
              <w:t>Sandbox account out of credit, or live not configured</w:t>
            </w:r>
          </w:p>
        </w:tc>
        <w:tc>
          <w:tcPr>
            <w:tcW w:type="dxa" w:w="3249"/>
          </w:tcPr>
          <w:p>
            <w:r/>
            <w:r>
              <w:rPr>
                <w:sz w:val="20"/>
              </w:rPr>
              <w:t>Sandbox: top up the sandbox buyer at developer.paypal.com → Sandbox accounts. Live: confirm PAYPAL_CLIENT_ID/SECRET match the live app, not sandbox.</w:t>
            </w:r>
          </w:p>
        </w:tc>
      </w:tr>
      <w:tr>
        <w:tc>
          <w:tcPr>
            <w:tcW w:type="dxa" w:w="3249"/>
          </w:tcPr>
          <w:p>
            <w:r/>
            <w:r>
              <w:rPr>
                <w:sz w:val="20"/>
              </w:rPr>
              <w:t>PDF voucher endpoint returns 403 for tenant</w:t>
            </w:r>
          </w:p>
        </w:tc>
        <w:tc>
          <w:tcPr>
            <w:tcW w:type="dxa" w:w="3249"/>
          </w:tcPr>
          <w:p>
            <w:r/>
            <w:r>
              <w:rPr>
                <w:sz w:val="20"/>
              </w:rPr>
              <w:t>Plan does not include pdfVouchers</w:t>
            </w:r>
          </w:p>
        </w:tc>
        <w:tc>
          <w:tcPr>
            <w:tcW w:type="dxa" w:w="3249"/>
          </w:tcPr>
          <w:p>
            <w:r/>
            <w:r>
              <w:rPr>
                <w:sz w:val="20"/>
              </w:rPr>
              <w:t>Toggle pdfVouchers on for that plan in Plans &amp; Pricing.</w:t>
            </w:r>
          </w:p>
        </w:tc>
      </w:tr>
      <w:tr>
        <w:tc>
          <w:tcPr>
            <w:tcW w:type="dxa" w:w="3249"/>
          </w:tcPr>
          <w:p>
            <w:r/>
            <w:r>
              <w:rPr>
                <w:sz w:val="20"/>
              </w:rPr>
              <w:t>Logs show "Bootstrap failed: relation does not exist"</w:t>
            </w:r>
          </w:p>
        </w:tc>
        <w:tc>
          <w:tcPr>
            <w:tcW w:type="dxa" w:w="3249"/>
          </w:tcPr>
          <w:p>
            <w:r/>
            <w:r>
              <w:rPr>
                <w:sz w:val="20"/>
              </w:rPr>
              <w:t>Prisma db push didn't run</w:t>
            </w:r>
          </w:p>
        </w:tc>
        <w:tc>
          <w:tcPr>
            <w:tcW w:type="dxa" w:w="3249"/>
          </w:tcPr>
          <w:p>
            <w:r/>
            <w:r>
              <w:rPr>
                <w:sz w:val="20"/>
              </w:rPr>
              <w:t>Inspect deploy logs for prisma errors; manually run `npx prisma db push` from Railway shell if needed.</w:t>
            </w:r>
          </w:p>
        </w:tc>
      </w:tr>
    </w:tbl>
    <w:p>
      <w:r>
        <w:br w:type="page"/>
      </w:r>
    </w:p>
    <w:p>
      <w:pPr>
        <w:pStyle w:val="Heading1"/>
      </w:pPr>
      <w:r>
        <w:rPr>
          <w:color w:val="1B4B35"/>
        </w:rPr>
        <w:t>16. Future Roadmap</w:t>
      </w:r>
    </w:p>
    <w:p>
      <w:r>
        <w:rPr>
          <w:b w:val="0"/>
          <w:i/>
          <w:sz w:val="22"/>
        </w:rPr>
        <w:t>Suggested improvements, in rough priority order:</w:t>
      </w:r>
    </w:p>
    <w:p>
      <w:pPr>
        <w:pStyle w:val="Heading2"/>
      </w:pPr>
      <w:r>
        <w:rPr>
          <w:color w:val="1B4B35"/>
        </w:rPr>
        <w:t>Quick wins (1–4 hours each)</w:t>
      </w:r>
    </w:p>
    <w:p>
      <w:pPr>
        <w:pStyle w:val="ListBullet"/>
      </w:pPr>
      <w:r>
        <w:t>Outgoing email — wire up Postmark / Resend; send booking confirmations, payment receipts, voucher links</w:t>
      </w:r>
    </w:p>
    <w:p>
      <w:pPr>
        <w:pStyle w:val="ListBullet"/>
      </w:pPr>
      <w:r>
        <w:t>Tenant signup welcome email</w:t>
      </w:r>
    </w:p>
    <w:p>
      <w:pPr>
        <w:pStyle w:val="ListBullet"/>
      </w:pPr>
      <w:r>
        <w:t>Better dashboard charts (occupancy rate, revenue trend)</w:t>
      </w:r>
    </w:p>
    <w:p>
      <w:pPr>
        <w:pStyle w:val="ListBullet"/>
      </w:pPr>
      <w:r>
        <w:t>Activate Cloudflare DNS to unblock the custom domain TXT verification</w:t>
      </w:r>
    </w:p>
    <w:p>
      <w:pPr>
        <w:pStyle w:val="ListBullet"/>
      </w:pPr>
      <w:r>
        <w:t>Switch PayPal to live mode (once business validation is complete)</w:t>
      </w:r>
    </w:p>
    <w:p>
      <w:pPr>
        <w:pStyle w:val="Heading2"/>
      </w:pPr>
      <w:r>
        <w:rPr>
          <w:color w:val="1B4B35"/>
        </w:rPr>
        <w:t>Medium-term (1–3 days each)</w:t>
      </w:r>
    </w:p>
    <w:p>
      <w:pPr>
        <w:pStyle w:val="ListBullet"/>
      </w:pPr>
      <w:r>
        <w:t>Arabic UI (i18n) — full RTL support</w:t>
      </w:r>
    </w:p>
    <w:p>
      <w:pPr>
        <w:pStyle w:val="ListBullet"/>
      </w:pPr>
      <w:r>
        <w:t>ZATCA e-invoicing for Saudi tax compliance</w:t>
      </w:r>
    </w:p>
    <w:p>
      <w:pPr>
        <w:pStyle w:val="ListBullet"/>
      </w:pPr>
      <w:r>
        <w:t>WhatsApp Business integration for booking notifications</w:t>
      </w:r>
    </w:p>
    <w:p>
      <w:pPr>
        <w:pStyle w:val="ListBullet"/>
      </w:pPr>
      <w:r>
        <w:t>More report types: revenue by package, agent performance, customer LTV</w:t>
      </w:r>
    </w:p>
    <w:p>
      <w:pPr>
        <w:pStyle w:val="ListBullet"/>
      </w:pPr>
      <w:r>
        <w:t>Audit log viewer in the SUPER_ADMIN UI (the audit_logs table is already populated)</w:t>
      </w:r>
    </w:p>
    <w:p>
      <w:pPr>
        <w:pStyle w:val="Heading2"/>
      </w:pPr>
      <w:r>
        <w:rPr>
          <w:color w:val="1B4B35"/>
        </w:rPr>
        <w:t>Larger initiatives (1+ weeks)</w:t>
      </w:r>
    </w:p>
    <w:p>
      <w:pPr>
        <w:pStyle w:val="ListBullet"/>
      </w:pPr>
      <w:r>
        <w:t>Customer-facing self-service portal (currently customers exist as a role but the UI is minimal)</w:t>
      </w:r>
    </w:p>
    <w:p>
      <w:pPr>
        <w:pStyle w:val="ListBullet"/>
      </w:pPr>
      <w:r>
        <w:t>Mobile app (React Native, sharing the existing API)</w:t>
      </w:r>
    </w:p>
    <w:p>
      <w:pPr>
        <w:pStyle w:val="ListBullet"/>
      </w:pPr>
      <w:r>
        <w:t>Two-factor authentication for ADMIN and SUPER_ADMIN logins</w:t>
      </w:r>
    </w:p>
    <w:p>
      <w:pPr>
        <w:pStyle w:val="ListBullet"/>
      </w:pPr>
      <w:r>
        <w:t>White-label sub-domains per tenant (currently single URL with login-based scoping)</w:t>
      </w:r>
    </w:p>
    <w:p>
      <w:pPr>
        <w:pStyle w:val="ListBullet"/>
      </w:pPr>
      <w:r>
        <w:t>Stripe alongside PayPal for card-only customers</w:t>
      </w:r>
    </w:p>
    <w:p>
      <w:r>
        <w:br w:type="page"/>
      </w:r>
    </w:p>
    <w:p>
      <w:pPr>
        <w:pStyle w:val="Heading1"/>
      </w:pPr>
      <w:r>
        <w:rPr>
          <w:color w:val="1B4B35"/>
        </w:rPr>
        <w:t>17. Appendix: Full File Inventory</w:t>
      </w:r>
    </w:p>
    <w:p>
      <w:r>
        <w:rPr>
          <w:b w:val="0"/>
          <w:i/>
          <w:sz w:val="22"/>
        </w:rPr>
        <w:t>Generated automatically from the repo. Lists every source-code file with its size. Use it as a map when learning the codebase.</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B4B35"/>
          </w:tcPr>
          <w:p>
            <w:r/>
            <w:r>
              <w:rPr>
                <w:b/>
                <w:color w:val="FFFFFF"/>
                <w:sz w:val="20"/>
              </w:rPr>
              <w:t>File</w:t>
            </w:r>
          </w:p>
        </w:tc>
        <w:tc>
          <w:tcPr>
            <w:tcW w:type="dxa" w:w="4873"/>
            <w:shd w:val="clear" w:color="auto" w:fill="1B4B35"/>
          </w:tcPr>
          <w:p>
            <w:r/>
            <w:r>
              <w:rPr>
                <w:b/>
                <w:color w:val="FFFFFF"/>
                <w:sz w:val="20"/>
              </w:rPr>
              <w:t>Size</w:t>
            </w:r>
          </w:p>
        </w:tc>
      </w:tr>
      <w:tr>
        <w:tc>
          <w:tcPr>
            <w:tcW w:type="dxa" w:w="4873"/>
          </w:tcPr>
          <w:p>
            <w:r/>
            <w:r>
              <w:rPr>
                <w:sz w:val="20"/>
              </w:rPr>
              <w:t>.dockerignore</w:t>
            </w:r>
          </w:p>
        </w:tc>
        <w:tc>
          <w:tcPr>
            <w:tcW w:type="dxa" w:w="4873"/>
          </w:tcPr>
          <w:p>
            <w:r/>
            <w:r>
              <w:rPr>
                <w:sz w:val="20"/>
              </w:rPr>
              <w:t>310 B</w:t>
            </w:r>
          </w:p>
        </w:tc>
      </w:tr>
      <w:tr>
        <w:tc>
          <w:tcPr>
            <w:tcW w:type="dxa" w:w="4873"/>
          </w:tcPr>
          <w:p>
            <w:r/>
            <w:r>
              <w:rPr>
                <w:sz w:val="20"/>
              </w:rPr>
              <w:t>.env.production.example</w:t>
            </w:r>
          </w:p>
        </w:tc>
        <w:tc>
          <w:tcPr>
            <w:tcW w:type="dxa" w:w="4873"/>
          </w:tcPr>
          <w:p>
            <w:r/>
            <w:r>
              <w:rPr>
                <w:sz w:val="20"/>
              </w:rPr>
              <w:t>2.5 KB</w:t>
            </w:r>
          </w:p>
        </w:tc>
      </w:tr>
      <w:tr>
        <w:tc>
          <w:tcPr>
            <w:tcW w:type="dxa" w:w="4873"/>
          </w:tcPr>
          <w:p>
            <w:r/>
            <w:r>
              <w:rPr>
                <w:sz w:val="20"/>
              </w:rPr>
              <w:t>API_DOCUMENTATION.md</w:t>
            </w:r>
          </w:p>
        </w:tc>
        <w:tc>
          <w:tcPr>
            <w:tcW w:type="dxa" w:w="4873"/>
          </w:tcPr>
          <w:p>
            <w:r/>
            <w:r>
              <w:rPr>
                <w:sz w:val="20"/>
              </w:rPr>
              <w:t>5.7 KB</w:t>
            </w:r>
          </w:p>
        </w:tc>
      </w:tr>
      <w:tr>
        <w:tc>
          <w:tcPr>
            <w:tcW w:type="dxa" w:w="4873"/>
          </w:tcPr>
          <w:p>
            <w:r/>
            <w:r>
              <w:rPr>
                <w:sz w:val="20"/>
              </w:rPr>
              <w:t>CHECK Status.bat</w:t>
            </w:r>
          </w:p>
        </w:tc>
        <w:tc>
          <w:tcPr>
            <w:tcW w:type="dxa" w:w="4873"/>
          </w:tcPr>
          <w:p>
            <w:r/>
            <w:r>
              <w:rPr>
                <w:sz w:val="20"/>
              </w:rPr>
              <w:t>1.9 KB</w:t>
            </w:r>
          </w:p>
        </w:tc>
      </w:tr>
      <w:tr>
        <w:tc>
          <w:tcPr>
            <w:tcW w:type="dxa" w:w="4873"/>
          </w:tcPr>
          <w:p>
            <w:r/>
            <w:r>
              <w:rPr>
                <w:sz w:val="20"/>
              </w:rPr>
              <w:t>CONFIGURE Database.bat</w:t>
            </w:r>
          </w:p>
        </w:tc>
        <w:tc>
          <w:tcPr>
            <w:tcW w:type="dxa" w:w="4873"/>
          </w:tcPr>
          <w:p>
            <w:r/>
            <w:r>
              <w:rPr>
                <w:sz w:val="20"/>
              </w:rPr>
              <w:t>4.7 KB</w:t>
            </w:r>
          </w:p>
        </w:tc>
      </w:tr>
      <w:tr>
        <w:tc>
          <w:tcPr>
            <w:tcW w:type="dxa" w:w="4873"/>
          </w:tcPr>
          <w:p>
            <w:r/>
            <w:r>
              <w:rPr>
                <w:sz w:val="20"/>
              </w:rPr>
              <w:t>DEPLOYMENT.md</w:t>
            </w:r>
          </w:p>
        </w:tc>
        <w:tc>
          <w:tcPr>
            <w:tcW w:type="dxa" w:w="4873"/>
          </w:tcPr>
          <w:p>
            <w:r/>
            <w:r>
              <w:rPr>
                <w:sz w:val="20"/>
              </w:rPr>
              <w:t>7.3 KB</w:t>
            </w:r>
          </w:p>
        </w:tc>
      </w:tr>
      <w:tr>
        <w:tc>
          <w:tcPr>
            <w:tcW w:type="dxa" w:w="4873"/>
          </w:tcPr>
          <w:p>
            <w:r/>
            <w:r>
              <w:rPr>
                <w:sz w:val="20"/>
              </w:rPr>
              <w:t>GO_LIVE.md</w:t>
            </w:r>
          </w:p>
        </w:tc>
        <w:tc>
          <w:tcPr>
            <w:tcW w:type="dxa" w:w="4873"/>
          </w:tcPr>
          <w:p>
            <w:r/>
            <w:r>
              <w:rPr>
                <w:sz w:val="20"/>
              </w:rPr>
              <w:t>4.9 KB</w:t>
            </w:r>
          </w:p>
        </w:tc>
      </w:tr>
      <w:tr>
        <w:tc>
          <w:tcPr>
            <w:tcW w:type="dxa" w:w="4873"/>
          </w:tcPr>
          <w:p>
            <w:r/>
            <w:r>
              <w:rPr>
                <w:sz w:val="20"/>
              </w:rPr>
              <w:t>LAUNCH_CHECKLIST.md</w:t>
            </w:r>
          </w:p>
        </w:tc>
        <w:tc>
          <w:tcPr>
            <w:tcW w:type="dxa" w:w="4873"/>
          </w:tcPr>
          <w:p>
            <w:r/>
            <w:r>
              <w:rPr>
                <w:sz w:val="20"/>
              </w:rPr>
              <w:t>7.2 KB</w:t>
            </w:r>
          </w:p>
        </w:tc>
      </w:tr>
      <w:tr>
        <w:tc>
          <w:tcPr>
            <w:tcW w:type="dxa" w:w="4873"/>
          </w:tcPr>
          <w:p>
            <w:r/>
            <w:r>
              <w:rPr>
                <w:sz w:val="20"/>
              </w:rPr>
              <w:t>PRODUCTION_READY.md</w:t>
            </w:r>
          </w:p>
        </w:tc>
        <w:tc>
          <w:tcPr>
            <w:tcW w:type="dxa" w:w="4873"/>
          </w:tcPr>
          <w:p>
            <w:r/>
            <w:r>
              <w:rPr>
                <w:sz w:val="20"/>
              </w:rPr>
              <w:t>4.0 KB</w:t>
            </w:r>
          </w:p>
        </w:tc>
      </w:tr>
      <w:tr>
        <w:tc>
          <w:tcPr>
            <w:tcW w:type="dxa" w:w="4873"/>
          </w:tcPr>
          <w:p>
            <w:r/>
            <w:r>
              <w:rPr>
                <w:sz w:val="20"/>
              </w:rPr>
              <w:t>SETUP Safre Manasik.bat</w:t>
            </w:r>
          </w:p>
        </w:tc>
        <w:tc>
          <w:tcPr>
            <w:tcW w:type="dxa" w:w="4873"/>
          </w:tcPr>
          <w:p>
            <w:r/>
            <w:r>
              <w:rPr>
                <w:sz w:val="20"/>
              </w:rPr>
              <w:t>2.2 KB</w:t>
            </w:r>
          </w:p>
        </w:tc>
      </w:tr>
      <w:tr>
        <w:tc>
          <w:tcPr>
            <w:tcW w:type="dxa" w:w="4873"/>
          </w:tcPr>
          <w:p>
            <w:r/>
            <w:r>
              <w:rPr>
                <w:sz w:val="20"/>
              </w:rPr>
              <w:t>SETUP_DYNADOT_DNS.md</w:t>
            </w:r>
          </w:p>
        </w:tc>
        <w:tc>
          <w:tcPr>
            <w:tcW w:type="dxa" w:w="4873"/>
          </w:tcPr>
          <w:p>
            <w:r/>
            <w:r>
              <w:rPr>
                <w:sz w:val="20"/>
              </w:rPr>
              <w:t>4.2 KB</w:t>
            </w:r>
          </w:p>
        </w:tc>
      </w:tr>
      <w:tr>
        <w:tc>
          <w:tcPr>
            <w:tcW w:type="dxa" w:w="4873"/>
          </w:tcPr>
          <w:p>
            <w:r/>
            <w:r>
              <w:rPr>
                <w:sz w:val="20"/>
              </w:rPr>
              <w:t>SETUP_PAYPAL.md</w:t>
            </w:r>
          </w:p>
        </w:tc>
        <w:tc>
          <w:tcPr>
            <w:tcW w:type="dxa" w:w="4873"/>
          </w:tcPr>
          <w:p>
            <w:r/>
            <w:r>
              <w:rPr>
                <w:sz w:val="20"/>
              </w:rPr>
              <w:t>4.3 KB</w:t>
            </w:r>
          </w:p>
        </w:tc>
      </w:tr>
      <w:tr>
        <w:tc>
          <w:tcPr>
            <w:tcW w:type="dxa" w:w="4873"/>
          </w:tcPr>
          <w:p>
            <w:r/>
            <w:r>
              <w:rPr>
                <w:sz w:val="20"/>
              </w:rPr>
              <w:t>SETUP_RAILWAY.md</w:t>
            </w:r>
          </w:p>
        </w:tc>
        <w:tc>
          <w:tcPr>
            <w:tcW w:type="dxa" w:w="4873"/>
          </w:tcPr>
          <w:p>
            <w:r/>
            <w:r>
              <w:rPr>
                <w:sz w:val="20"/>
              </w:rPr>
              <w:t>8.2 KB</w:t>
            </w:r>
          </w:p>
        </w:tc>
      </w:tr>
      <w:tr>
        <w:tc>
          <w:tcPr>
            <w:tcW w:type="dxa" w:w="4873"/>
          </w:tcPr>
          <w:p>
            <w:r/>
            <w:r>
              <w:rPr>
                <w:sz w:val="20"/>
              </w:rPr>
              <w:t>START Backend Only.bat</w:t>
            </w:r>
          </w:p>
        </w:tc>
        <w:tc>
          <w:tcPr>
            <w:tcW w:type="dxa" w:w="4873"/>
          </w:tcPr>
          <w:p>
            <w:r/>
            <w:r>
              <w:rPr>
                <w:sz w:val="20"/>
              </w:rPr>
              <w:t>3.8 KB</w:t>
            </w:r>
          </w:p>
        </w:tc>
      </w:tr>
      <w:tr>
        <w:tc>
          <w:tcPr>
            <w:tcW w:type="dxa" w:w="4873"/>
          </w:tcPr>
          <w:p>
            <w:r/>
            <w:r>
              <w:rPr>
                <w:sz w:val="20"/>
              </w:rPr>
              <w:t>START Frontend Only.bat</w:t>
            </w:r>
          </w:p>
        </w:tc>
        <w:tc>
          <w:tcPr>
            <w:tcW w:type="dxa" w:w="4873"/>
          </w:tcPr>
          <w:p>
            <w:r/>
            <w:r>
              <w:rPr>
                <w:sz w:val="20"/>
              </w:rPr>
              <w:t>4.0 KB</w:t>
            </w:r>
          </w:p>
        </w:tc>
      </w:tr>
      <w:tr>
        <w:tc>
          <w:tcPr>
            <w:tcW w:type="dxa" w:w="4873"/>
          </w:tcPr>
          <w:p>
            <w:r/>
            <w:r>
              <w:rPr>
                <w:sz w:val="20"/>
              </w:rPr>
              <w:t>START SaaS.bat</w:t>
            </w:r>
          </w:p>
        </w:tc>
        <w:tc>
          <w:tcPr>
            <w:tcW w:type="dxa" w:w="4873"/>
          </w:tcPr>
          <w:p>
            <w:r/>
            <w:r>
              <w:rPr>
                <w:sz w:val="20"/>
              </w:rPr>
              <w:t>2.5 KB</w:t>
            </w:r>
          </w:p>
        </w:tc>
      </w:tr>
      <w:tr>
        <w:tc>
          <w:tcPr>
            <w:tcW w:type="dxa" w:w="4873"/>
          </w:tcPr>
          <w:p>
            <w:r/>
            <w:r>
              <w:rPr>
                <w:sz w:val="20"/>
              </w:rPr>
              <w:t>START Safre Manasik.bat</w:t>
            </w:r>
          </w:p>
        </w:tc>
        <w:tc>
          <w:tcPr>
            <w:tcW w:type="dxa" w:w="4873"/>
          </w:tcPr>
          <w:p>
            <w:r/>
            <w:r>
              <w:rPr>
                <w:sz w:val="20"/>
              </w:rPr>
              <w:t>8.2 KB</w:t>
            </w:r>
          </w:p>
        </w:tc>
      </w:tr>
      <w:tr>
        <w:tc>
          <w:tcPr>
            <w:tcW w:type="dxa" w:w="4873"/>
          </w:tcPr>
          <w:p>
            <w:r/>
            <w:r>
              <w:rPr>
                <w:sz w:val="20"/>
              </w:rPr>
              <w:t>STOP Safre Manasik.bat</w:t>
            </w:r>
          </w:p>
        </w:tc>
        <w:tc>
          <w:tcPr>
            <w:tcW w:type="dxa" w:w="4873"/>
          </w:tcPr>
          <w:p>
            <w:r/>
            <w:r>
              <w:rPr>
                <w:sz w:val="20"/>
              </w:rPr>
              <w:t>1.6 KB</w:t>
            </w:r>
          </w:p>
        </w:tc>
      </w:tr>
      <w:tr>
        <w:tc>
          <w:tcPr>
            <w:tcW w:type="dxa" w:w="4873"/>
          </w:tcPr>
          <w:p>
            <w:r/>
            <w:r>
              <w:rPr>
                <w:sz w:val="20"/>
              </w:rPr>
              <w:t>backend/.env.example</w:t>
            </w:r>
          </w:p>
        </w:tc>
        <w:tc>
          <w:tcPr>
            <w:tcW w:type="dxa" w:w="4873"/>
          </w:tcPr>
          <w:p>
            <w:r/>
            <w:r>
              <w:rPr>
                <w:sz w:val="20"/>
              </w:rPr>
              <w:t>397 B</w:t>
            </w:r>
          </w:p>
        </w:tc>
      </w:tr>
      <w:tr>
        <w:tc>
          <w:tcPr>
            <w:tcW w:type="dxa" w:w="4873"/>
          </w:tcPr>
          <w:p>
            <w:r/>
            <w:r>
              <w:rPr>
                <w:sz w:val="20"/>
              </w:rPr>
              <w:t>backend/Dockerfile</w:t>
            </w:r>
          </w:p>
        </w:tc>
        <w:tc>
          <w:tcPr>
            <w:tcW w:type="dxa" w:w="4873"/>
          </w:tcPr>
          <w:p>
            <w:r/>
            <w:r>
              <w:rPr>
                <w:sz w:val="20"/>
              </w:rPr>
              <w:t>2.2 KB</w:t>
            </w:r>
          </w:p>
        </w:tc>
      </w:tr>
      <w:tr>
        <w:tc>
          <w:tcPr>
            <w:tcW w:type="dxa" w:w="4873"/>
          </w:tcPr>
          <w:p>
            <w:r/>
            <w:r>
              <w:rPr>
                <w:sz w:val="20"/>
              </w:rPr>
              <w:t>backend/package-lock.json</w:t>
            </w:r>
          </w:p>
        </w:tc>
        <w:tc>
          <w:tcPr>
            <w:tcW w:type="dxa" w:w="4873"/>
          </w:tcPr>
          <w:p>
            <w:r/>
            <w:r>
              <w:rPr>
                <w:sz w:val="20"/>
              </w:rPr>
              <w:t>246.2 KB</w:t>
            </w:r>
          </w:p>
        </w:tc>
      </w:tr>
      <w:tr>
        <w:tc>
          <w:tcPr>
            <w:tcW w:type="dxa" w:w="4873"/>
          </w:tcPr>
          <w:p>
            <w:r/>
            <w:r>
              <w:rPr>
                <w:sz w:val="20"/>
              </w:rPr>
              <w:t>backend/package.json</w:t>
            </w:r>
          </w:p>
        </w:tc>
        <w:tc>
          <w:tcPr>
            <w:tcW w:type="dxa" w:w="4873"/>
          </w:tcPr>
          <w:p>
            <w:r/>
            <w:r>
              <w:rPr>
                <w:sz w:val="20"/>
              </w:rPr>
              <w:t>1.3 KB</w:t>
            </w:r>
          </w:p>
        </w:tc>
      </w:tr>
      <w:tr>
        <w:tc>
          <w:tcPr>
            <w:tcW w:type="dxa" w:w="4873"/>
          </w:tcPr>
          <w:p>
            <w:r/>
            <w:r>
              <w:rPr>
                <w:sz w:val="20"/>
              </w:rPr>
              <w:t>backend/prisma/schema.prisma</w:t>
            </w:r>
          </w:p>
        </w:tc>
        <w:tc>
          <w:tcPr>
            <w:tcW w:type="dxa" w:w="4873"/>
          </w:tcPr>
          <w:p>
            <w:r/>
            <w:r>
              <w:rPr>
                <w:sz w:val="20"/>
              </w:rPr>
              <w:t>15.0 KB</w:t>
            </w:r>
          </w:p>
        </w:tc>
      </w:tr>
      <w:tr>
        <w:tc>
          <w:tcPr>
            <w:tcW w:type="dxa" w:w="4873"/>
          </w:tcPr>
          <w:p>
            <w:r/>
            <w:r>
              <w:rPr>
                <w:sz w:val="20"/>
              </w:rPr>
              <w:t>backend/railway.json</w:t>
            </w:r>
          </w:p>
        </w:tc>
        <w:tc>
          <w:tcPr>
            <w:tcW w:type="dxa" w:w="4873"/>
          </w:tcPr>
          <w:p>
            <w:r/>
            <w:r>
              <w:rPr>
                <w:sz w:val="20"/>
              </w:rPr>
              <w:t>381 B</w:t>
            </w:r>
          </w:p>
        </w:tc>
      </w:tr>
      <w:tr>
        <w:tc>
          <w:tcPr>
            <w:tcW w:type="dxa" w:w="4873"/>
          </w:tcPr>
          <w:p>
            <w:r/>
            <w:r>
              <w:rPr>
                <w:sz w:val="20"/>
              </w:rPr>
              <w:t>backend/seeds/seed.js</w:t>
            </w:r>
          </w:p>
        </w:tc>
        <w:tc>
          <w:tcPr>
            <w:tcW w:type="dxa" w:w="4873"/>
          </w:tcPr>
          <w:p>
            <w:r/>
            <w:r>
              <w:rPr>
                <w:sz w:val="20"/>
              </w:rPr>
              <w:t>20.1 KB</w:t>
            </w:r>
          </w:p>
        </w:tc>
      </w:tr>
      <w:tr>
        <w:tc>
          <w:tcPr>
            <w:tcW w:type="dxa" w:w="4873"/>
          </w:tcPr>
          <w:p>
            <w:r/>
            <w:r>
              <w:rPr>
                <w:sz w:val="20"/>
              </w:rPr>
              <w:t>backend/src/bootstrap.js</w:t>
            </w:r>
          </w:p>
        </w:tc>
        <w:tc>
          <w:tcPr>
            <w:tcW w:type="dxa" w:w="4873"/>
          </w:tcPr>
          <w:p>
            <w:r/>
            <w:r>
              <w:rPr>
                <w:sz w:val="20"/>
              </w:rPr>
              <w:t>4.8 KB</w:t>
            </w:r>
          </w:p>
        </w:tc>
      </w:tr>
      <w:tr>
        <w:tc>
          <w:tcPr>
            <w:tcW w:type="dxa" w:w="4873"/>
          </w:tcPr>
          <w:p>
            <w:r/>
            <w:r>
              <w:rPr>
                <w:sz w:val="20"/>
              </w:rPr>
              <w:t>backend/src/config/database.js</w:t>
            </w:r>
          </w:p>
        </w:tc>
        <w:tc>
          <w:tcPr>
            <w:tcW w:type="dxa" w:w="4873"/>
          </w:tcPr>
          <w:p>
            <w:r/>
            <w:r>
              <w:rPr>
                <w:sz w:val="20"/>
              </w:rPr>
              <w:t>4.3 KB</w:t>
            </w:r>
          </w:p>
        </w:tc>
      </w:tr>
      <w:tr>
        <w:tc>
          <w:tcPr>
            <w:tcW w:type="dxa" w:w="4873"/>
          </w:tcPr>
          <w:p>
            <w:r/>
            <w:r>
              <w:rPr>
                <w:sz w:val="20"/>
              </w:rPr>
              <w:t>backend/src/config/logger.js</w:t>
            </w:r>
          </w:p>
        </w:tc>
        <w:tc>
          <w:tcPr>
            <w:tcW w:type="dxa" w:w="4873"/>
          </w:tcPr>
          <w:p>
            <w:r/>
            <w:r>
              <w:rPr>
                <w:sz w:val="20"/>
              </w:rPr>
              <w:t>493 B</w:t>
            </w:r>
          </w:p>
        </w:tc>
      </w:tr>
      <w:tr>
        <w:tc>
          <w:tcPr>
            <w:tcW w:type="dxa" w:w="4873"/>
          </w:tcPr>
          <w:p>
            <w:r/>
            <w:r>
              <w:rPr>
                <w:sz w:val="20"/>
              </w:rPr>
              <w:t>backend/src/config/tenantContext.js</w:t>
            </w:r>
          </w:p>
        </w:tc>
        <w:tc>
          <w:tcPr>
            <w:tcW w:type="dxa" w:w="4873"/>
          </w:tcPr>
          <w:p>
            <w:r/>
            <w:r>
              <w:rPr>
                <w:sz w:val="20"/>
              </w:rPr>
              <w:t>537 B</w:t>
            </w:r>
          </w:p>
        </w:tc>
      </w:tr>
      <w:tr>
        <w:tc>
          <w:tcPr>
            <w:tcW w:type="dxa" w:w="4873"/>
          </w:tcPr>
          <w:p>
            <w:r/>
            <w:r>
              <w:rPr>
                <w:sz w:val="20"/>
              </w:rPr>
              <w:t>backend/src/controllers/authController.js</w:t>
            </w:r>
          </w:p>
        </w:tc>
        <w:tc>
          <w:tcPr>
            <w:tcW w:type="dxa" w:w="4873"/>
          </w:tcPr>
          <w:p>
            <w:r/>
            <w:r>
              <w:rPr>
                <w:sz w:val="20"/>
              </w:rPr>
              <w:t>7.9 KB</w:t>
            </w:r>
          </w:p>
        </w:tc>
      </w:tr>
      <w:tr>
        <w:tc>
          <w:tcPr>
            <w:tcW w:type="dxa" w:w="4873"/>
          </w:tcPr>
          <w:p>
            <w:r/>
            <w:r>
              <w:rPr>
                <w:sz w:val="20"/>
              </w:rPr>
              <w:t>backend/src/controllers/bookingController.js</w:t>
            </w:r>
          </w:p>
        </w:tc>
        <w:tc>
          <w:tcPr>
            <w:tcW w:type="dxa" w:w="4873"/>
          </w:tcPr>
          <w:p>
            <w:r/>
            <w:r>
              <w:rPr>
                <w:sz w:val="20"/>
              </w:rPr>
              <w:t>9.3 KB</w:t>
            </w:r>
          </w:p>
        </w:tc>
      </w:tr>
      <w:tr>
        <w:tc>
          <w:tcPr>
            <w:tcW w:type="dxa" w:w="4873"/>
          </w:tcPr>
          <w:p>
            <w:r/>
            <w:r>
              <w:rPr>
                <w:sz w:val="20"/>
              </w:rPr>
              <w:t>backend/src/controllers/cateringController.js</w:t>
            </w:r>
          </w:p>
        </w:tc>
        <w:tc>
          <w:tcPr>
            <w:tcW w:type="dxa" w:w="4873"/>
          </w:tcPr>
          <w:p>
            <w:r/>
            <w:r>
              <w:rPr>
                <w:sz w:val="20"/>
              </w:rPr>
              <w:t>4.6 KB</w:t>
            </w:r>
          </w:p>
        </w:tc>
      </w:tr>
      <w:tr>
        <w:tc>
          <w:tcPr>
            <w:tcW w:type="dxa" w:w="4873"/>
          </w:tcPr>
          <w:p>
            <w:r/>
            <w:r>
              <w:rPr>
                <w:sz w:val="20"/>
              </w:rPr>
              <w:t>backend/src/controllers/configController.js</w:t>
            </w:r>
          </w:p>
        </w:tc>
        <w:tc>
          <w:tcPr>
            <w:tcW w:type="dxa" w:w="4873"/>
          </w:tcPr>
          <w:p>
            <w:r/>
            <w:r>
              <w:rPr>
                <w:sz w:val="20"/>
              </w:rPr>
              <w:t>1.3 KB</w:t>
            </w:r>
          </w:p>
        </w:tc>
      </w:tr>
      <w:tr>
        <w:tc>
          <w:tcPr>
            <w:tcW w:type="dxa" w:w="4873"/>
          </w:tcPr>
          <w:p>
            <w:r/>
            <w:r>
              <w:rPr>
                <w:sz w:val="20"/>
              </w:rPr>
              <w:t>backend/src/controllers/dashboardController.js</w:t>
            </w:r>
          </w:p>
        </w:tc>
        <w:tc>
          <w:tcPr>
            <w:tcW w:type="dxa" w:w="4873"/>
          </w:tcPr>
          <w:p>
            <w:r/>
            <w:r>
              <w:rPr>
                <w:sz w:val="20"/>
              </w:rPr>
              <w:t>2.7 KB</w:t>
            </w:r>
          </w:p>
        </w:tc>
      </w:tr>
      <w:tr>
        <w:tc>
          <w:tcPr>
            <w:tcW w:type="dxa" w:w="4873"/>
          </w:tcPr>
          <w:p>
            <w:r/>
            <w:r>
              <w:rPr>
                <w:sz w:val="20"/>
              </w:rPr>
              <w:t>backend/src/controllers/hotelController.js</w:t>
            </w:r>
          </w:p>
        </w:tc>
        <w:tc>
          <w:tcPr>
            <w:tcW w:type="dxa" w:w="4873"/>
          </w:tcPr>
          <w:p>
            <w:r/>
            <w:r>
              <w:rPr>
                <w:sz w:val="20"/>
              </w:rPr>
              <w:t>2.2 KB</w:t>
            </w:r>
          </w:p>
        </w:tc>
      </w:tr>
      <w:tr>
        <w:tc>
          <w:tcPr>
            <w:tcW w:type="dxa" w:w="4873"/>
          </w:tcPr>
          <w:p>
            <w:r/>
            <w:r>
              <w:rPr>
                <w:sz w:val="20"/>
              </w:rPr>
              <w:t>backend/src/controllers/packageController.js</w:t>
            </w:r>
          </w:p>
        </w:tc>
        <w:tc>
          <w:tcPr>
            <w:tcW w:type="dxa" w:w="4873"/>
          </w:tcPr>
          <w:p>
            <w:r/>
            <w:r>
              <w:rPr>
                <w:sz w:val="20"/>
              </w:rPr>
              <w:t>5.0 KB</w:t>
            </w:r>
          </w:p>
        </w:tc>
      </w:tr>
      <w:tr>
        <w:tc>
          <w:tcPr>
            <w:tcW w:type="dxa" w:w="4873"/>
          </w:tcPr>
          <w:p>
            <w:r/>
            <w:r>
              <w:rPr>
                <w:sz w:val="20"/>
              </w:rPr>
              <w:t>backend/src/controllers/paymentController.js</w:t>
            </w:r>
          </w:p>
        </w:tc>
        <w:tc>
          <w:tcPr>
            <w:tcW w:type="dxa" w:w="4873"/>
          </w:tcPr>
          <w:p>
            <w:r/>
            <w:r>
              <w:rPr>
                <w:sz w:val="20"/>
              </w:rPr>
              <w:t>5.4 KB</w:t>
            </w:r>
          </w:p>
        </w:tc>
      </w:tr>
      <w:tr>
        <w:tc>
          <w:tcPr>
            <w:tcW w:type="dxa" w:w="4873"/>
          </w:tcPr>
          <w:p>
            <w:r/>
            <w:r>
              <w:rPr>
                <w:sz w:val="20"/>
              </w:rPr>
              <w:t>backend/src/controllers/paymentGatewayController.js</w:t>
            </w:r>
          </w:p>
        </w:tc>
        <w:tc>
          <w:tcPr>
            <w:tcW w:type="dxa" w:w="4873"/>
          </w:tcPr>
          <w:p>
            <w:r/>
            <w:r>
              <w:rPr>
                <w:sz w:val="20"/>
              </w:rPr>
              <w:t>12.1 KB</w:t>
            </w:r>
          </w:p>
        </w:tc>
      </w:tr>
      <w:tr>
        <w:tc>
          <w:tcPr>
            <w:tcW w:type="dxa" w:w="4873"/>
          </w:tcPr>
          <w:p>
            <w:r/>
            <w:r>
              <w:rPr>
                <w:sz w:val="20"/>
              </w:rPr>
              <w:t>backend/src/controllers/reportController.js</w:t>
            </w:r>
          </w:p>
        </w:tc>
        <w:tc>
          <w:tcPr>
            <w:tcW w:type="dxa" w:w="4873"/>
          </w:tcPr>
          <w:p>
            <w:r/>
            <w:r>
              <w:rPr>
                <w:sz w:val="20"/>
              </w:rPr>
              <w:t>12.6 KB</w:t>
            </w:r>
          </w:p>
        </w:tc>
      </w:tr>
      <w:tr>
        <w:tc>
          <w:tcPr>
            <w:tcW w:type="dxa" w:w="4873"/>
          </w:tcPr>
          <w:p>
            <w:r/>
            <w:r>
              <w:rPr>
                <w:sz w:val="20"/>
              </w:rPr>
              <w:t>backend/src/controllers/superAdminController.js</w:t>
            </w:r>
          </w:p>
        </w:tc>
        <w:tc>
          <w:tcPr>
            <w:tcW w:type="dxa" w:w="4873"/>
          </w:tcPr>
          <w:p>
            <w:r/>
            <w:r>
              <w:rPr>
                <w:sz w:val="20"/>
              </w:rPr>
              <w:t>8.3 KB</w:t>
            </w:r>
          </w:p>
        </w:tc>
      </w:tr>
      <w:tr>
        <w:tc>
          <w:tcPr>
            <w:tcW w:type="dxa" w:w="4873"/>
          </w:tcPr>
          <w:p>
            <w:r/>
            <w:r>
              <w:rPr>
                <w:sz w:val="20"/>
              </w:rPr>
              <w:t>backend/src/controllers/tenantController.js</w:t>
            </w:r>
          </w:p>
        </w:tc>
        <w:tc>
          <w:tcPr>
            <w:tcW w:type="dxa" w:w="4873"/>
          </w:tcPr>
          <w:p>
            <w:r/>
            <w:r>
              <w:rPr>
                <w:sz w:val="20"/>
              </w:rPr>
              <w:t>3.2 KB</w:t>
            </w:r>
          </w:p>
        </w:tc>
      </w:tr>
      <w:tr>
        <w:tc>
          <w:tcPr>
            <w:tcW w:type="dxa" w:w="4873"/>
          </w:tcPr>
          <w:p>
            <w:r/>
            <w:r>
              <w:rPr>
                <w:sz w:val="20"/>
              </w:rPr>
              <w:t>backend/src/controllers/transportController.js</w:t>
            </w:r>
          </w:p>
        </w:tc>
        <w:tc>
          <w:tcPr>
            <w:tcW w:type="dxa" w:w="4873"/>
          </w:tcPr>
          <w:p>
            <w:r/>
            <w:r>
              <w:rPr>
                <w:sz w:val="20"/>
              </w:rPr>
              <w:t>3.0 KB</w:t>
            </w:r>
          </w:p>
        </w:tc>
      </w:tr>
      <w:tr>
        <w:tc>
          <w:tcPr>
            <w:tcW w:type="dxa" w:w="4873"/>
          </w:tcPr>
          <w:p>
            <w:r/>
            <w:r>
              <w:rPr>
                <w:sz w:val="20"/>
              </w:rPr>
              <w:t>backend/src/controllers/userController.js</w:t>
            </w:r>
          </w:p>
        </w:tc>
        <w:tc>
          <w:tcPr>
            <w:tcW w:type="dxa" w:w="4873"/>
          </w:tcPr>
          <w:p>
            <w:r/>
            <w:r>
              <w:rPr>
                <w:sz w:val="20"/>
              </w:rPr>
              <w:t>5.2 KB</w:t>
            </w:r>
          </w:p>
        </w:tc>
      </w:tr>
      <w:tr>
        <w:tc>
          <w:tcPr>
            <w:tcW w:type="dxa" w:w="4873"/>
          </w:tcPr>
          <w:p>
            <w:r/>
            <w:r>
              <w:rPr>
                <w:sz w:val="20"/>
              </w:rPr>
              <w:t>backend/src/controllers/voucherController.js</w:t>
            </w:r>
          </w:p>
        </w:tc>
        <w:tc>
          <w:tcPr>
            <w:tcW w:type="dxa" w:w="4873"/>
          </w:tcPr>
          <w:p>
            <w:r/>
            <w:r>
              <w:rPr>
                <w:sz w:val="20"/>
              </w:rPr>
              <w:t>4.5 KB</w:t>
            </w:r>
          </w:p>
        </w:tc>
      </w:tr>
      <w:tr>
        <w:tc>
          <w:tcPr>
            <w:tcW w:type="dxa" w:w="4873"/>
          </w:tcPr>
          <w:p>
            <w:r/>
            <w:r>
              <w:rPr>
                <w:sz w:val="20"/>
              </w:rPr>
              <w:t>backend/src/middleware/auth.js</w:t>
            </w:r>
          </w:p>
        </w:tc>
        <w:tc>
          <w:tcPr>
            <w:tcW w:type="dxa" w:w="4873"/>
          </w:tcPr>
          <w:p>
            <w:r/>
            <w:r>
              <w:rPr>
                <w:sz w:val="20"/>
              </w:rPr>
              <w:t>1.9 KB</w:t>
            </w:r>
          </w:p>
        </w:tc>
      </w:tr>
      <w:tr>
        <w:tc>
          <w:tcPr>
            <w:tcW w:type="dxa" w:w="4873"/>
          </w:tcPr>
          <w:p>
            <w:r/>
            <w:r>
              <w:rPr>
                <w:sz w:val="20"/>
              </w:rPr>
              <w:t>backend/src/middleware/errorHandler.js</w:t>
            </w:r>
          </w:p>
        </w:tc>
        <w:tc>
          <w:tcPr>
            <w:tcW w:type="dxa" w:w="4873"/>
          </w:tcPr>
          <w:p>
            <w:r/>
            <w:r>
              <w:rPr>
                <w:sz w:val="20"/>
              </w:rPr>
              <w:t>758 B</w:t>
            </w:r>
          </w:p>
        </w:tc>
      </w:tr>
      <w:tr>
        <w:tc>
          <w:tcPr>
            <w:tcW w:type="dxa" w:w="4873"/>
          </w:tcPr>
          <w:p>
            <w:r/>
            <w:r>
              <w:rPr>
                <w:sz w:val="20"/>
              </w:rPr>
              <w:t>backend/src/middleware/quota.js</w:t>
            </w:r>
          </w:p>
        </w:tc>
        <w:tc>
          <w:tcPr>
            <w:tcW w:type="dxa" w:w="4873"/>
          </w:tcPr>
          <w:p>
            <w:r/>
            <w:r>
              <w:rPr>
                <w:sz w:val="20"/>
              </w:rPr>
              <w:t>6.2 KB</w:t>
            </w:r>
          </w:p>
        </w:tc>
      </w:tr>
      <w:tr>
        <w:tc>
          <w:tcPr>
            <w:tcW w:type="dxa" w:w="4873"/>
          </w:tcPr>
          <w:p>
            <w:r/>
            <w:r>
              <w:rPr>
                <w:sz w:val="20"/>
              </w:rPr>
              <w:t>backend/src/middleware/tenant.js</w:t>
            </w:r>
          </w:p>
        </w:tc>
        <w:tc>
          <w:tcPr>
            <w:tcW w:type="dxa" w:w="4873"/>
          </w:tcPr>
          <w:p>
            <w:r/>
            <w:r>
              <w:rPr>
                <w:sz w:val="20"/>
              </w:rPr>
              <w:t>879 B</w:t>
            </w:r>
          </w:p>
        </w:tc>
      </w:tr>
      <w:tr>
        <w:tc>
          <w:tcPr>
            <w:tcW w:type="dxa" w:w="4873"/>
          </w:tcPr>
          <w:p>
            <w:r/>
            <w:r>
              <w:rPr>
                <w:sz w:val="20"/>
              </w:rPr>
              <w:t>backend/src/middleware/validate.js</w:t>
            </w:r>
          </w:p>
        </w:tc>
        <w:tc>
          <w:tcPr>
            <w:tcW w:type="dxa" w:w="4873"/>
          </w:tcPr>
          <w:p>
            <w:r/>
            <w:r>
              <w:rPr>
                <w:sz w:val="20"/>
              </w:rPr>
              <w:t>272 B</w:t>
            </w:r>
          </w:p>
        </w:tc>
      </w:tr>
      <w:tr>
        <w:tc>
          <w:tcPr>
            <w:tcW w:type="dxa" w:w="4873"/>
          </w:tcPr>
          <w:p>
            <w:r/>
            <w:r>
              <w:rPr>
                <w:sz w:val="20"/>
              </w:rPr>
              <w:t>backend/src/routes/auth.js</w:t>
            </w:r>
          </w:p>
        </w:tc>
        <w:tc>
          <w:tcPr>
            <w:tcW w:type="dxa" w:w="4873"/>
          </w:tcPr>
          <w:p>
            <w:r/>
            <w:r>
              <w:rPr>
                <w:sz w:val="20"/>
              </w:rPr>
              <w:t>1.2 KB</w:t>
            </w:r>
          </w:p>
        </w:tc>
      </w:tr>
      <w:tr>
        <w:tc>
          <w:tcPr>
            <w:tcW w:type="dxa" w:w="4873"/>
          </w:tcPr>
          <w:p>
            <w:r/>
            <w:r>
              <w:rPr>
                <w:sz w:val="20"/>
              </w:rPr>
              <w:t>backend/src/routes/bookings.js</w:t>
            </w:r>
          </w:p>
        </w:tc>
        <w:tc>
          <w:tcPr>
            <w:tcW w:type="dxa" w:w="4873"/>
          </w:tcPr>
          <w:p>
            <w:r/>
            <w:r>
              <w:rPr>
                <w:sz w:val="20"/>
              </w:rPr>
              <w:t>962 B</w:t>
            </w:r>
          </w:p>
        </w:tc>
      </w:tr>
      <w:tr>
        <w:tc>
          <w:tcPr>
            <w:tcW w:type="dxa" w:w="4873"/>
          </w:tcPr>
          <w:p>
            <w:r/>
            <w:r>
              <w:rPr>
                <w:sz w:val="20"/>
              </w:rPr>
              <w:t>backend/src/routes/catering.js</w:t>
            </w:r>
          </w:p>
        </w:tc>
        <w:tc>
          <w:tcPr>
            <w:tcW w:type="dxa" w:w="4873"/>
          </w:tcPr>
          <w:p>
            <w:r/>
            <w:r>
              <w:rPr>
                <w:sz w:val="20"/>
              </w:rPr>
              <w:t>872 B</w:t>
            </w:r>
          </w:p>
        </w:tc>
      </w:tr>
      <w:tr>
        <w:tc>
          <w:tcPr>
            <w:tcW w:type="dxa" w:w="4873"/>
          </w:tcPr>
          <w:p>
            <w:r/>
            <w:r>
              <w:rPr>
                <w:sz w:val="20"/>
              </w:rPr>
              <w:t>backend/src/routes/config.js</w:t>
            </w:r>
          </w:p>
        </w:tc>
        <w:tc>
          <w:tcPr>
            <w:tcW w:type="dxa" w:w="4873"/>
          </w:tcPr>
          <w:p>
            <w:r/>
            <w:r>
              <w:rPr>
                <w:sz w:val="20"/>
              </w:rPr>
              <w:t>402 B</w:t>
            </w:r>
          </w:p>
        </w:tc>
      </w:tr>
      <w:tr>
        <w:tc>
          <w:tcPr>
            <w:tcW w:type="dxa" w:w="4873"/>
          </w:tcPr>
          <w:p>
            <w:r/>
            <w:r>
              <w:rPr>
                <w:sz w:val="20"/>
              </w:rPr>
              <w:t>backend/src/routes/dashboard.js</w:t>
            </w:r>
          </w:p>
        </w:tc>
        <w:tc>
          <w:tcPr>
            <w:tcW w:type="dxa" w:w="4873"/>
          </w:tcPr>
          <w:p>
            <w:r/>
            <w:r>
              <w:rPr>
                <w:sz w:val="20"/>
              </w:rPr>
              <w:t>381 B</w:t>
            </w:r>
          </w:p>
        </w:tc>
      </w:tr>
      <w:tr>
        <w:tc>
          <w:tcPr>
            <w:tcW w:type="dxa" w:w="4873"/>
          </w:tcPr>
          <w:p>
            <w:r/>
            <w:r>
              <w:rPr>
                <w:sz w:val="20"/>
              </w:rPr>
              <w:t>backend/src/routes/hotels.js</w:t>
            </w:r>
          </w:p>
        </w:tc>
        <w:tc>
          <w:tcPr>
            <w:tcW w:type="dxa" w:w="4873"/>
          </w:tcPr>
          <w:p>
            <w:r/>
            <w:r>
              <w:rPr>
                <w:sz w:val="20"/>
              </w:rPr>
              <w:t>543 B</w:t>
            </w:r>
          </w:p>
        </w:tc>
      </w:tr>
      <w:tr>
        <w:tc>
          <w:tcPr>
            <w:tcW w:type="dxa" w:w="4873"/>
          </w:tcPr>
          <w:p>
            <w:r/>
            <w:r>
              <w:rPr>
                <w:sz w:val="20"/>
              </w:rPr>
              <w:t>backend/src/routes/packages.js</w:t>
            </w:r>
          </w:p>
        </w:tc>
        <w:tc>
          <w:tcPr>
            <w:tcW w:type="dxa" w:w="4873"/>
          </w:tcPr>
          <w:p>
            <w:r/>
            <w:r>
              <w:rPr>
                <w:sz w:val="20"/>
              </w:rPr>
              <w:t>545 B</w:t>
            </w:r>
          </w:p>
        </w:tc>
      </w:tr>
      <w:tr>
        <w:tc>
          <w:tcPr>
            <w:tcW w:type="dxa" w:w="4873"/>
          </w:tcPr>
          <w:p>
            <w:r/>
            <w:r>
              <w:rPr>
                <w:sz w:val="20"/>
              </w:rPr>
              <w:t>backend/src/routes/paymentGateway.js</w:t>
            </w:r>
          </w:p>
        </w:tc>
        <w:tc>
          <w:tcPr>
            <w:tcW w:type="dxa" w:w="4873"/>
          </w:tcPr>
          <w:p>
            <w:r/>
            <w:r>
              <w:rPr>
                <w:sz w:val="20"/>
              </w:rPr>
              <w:t>1.0 KB</w:t>
            </w:r>
          </w:p>
        </w:tc>
      </w:tr>
      <w:tr>
        <w:tc>
          <w:tcPr>
            <w:tcW w:type="dxa" w:w="4873"/>
          </w:tcPr>
          <w:p>
            <w:r/>
            <w:r>
              <w:rPr>
                <w:sz w:val="20"/>
              </w:rPr>
              <w:t>backend/src/routes/payments.js</w:t>
            </w:r>
          </w:p>
        </w:tc>
        <w:tc>
          <w:tcPr>
            <w:tcW w:type="dxa" w:w="4873"/>
          </w:tcPr>
          <w:p>
            <w:r/>
            <w:r>
              <w:rPr>
                <w:sz w:val="20"/>
              </w:rPr>
              <w:t>592 B</w:t>
            </w:r>
          </w:p>
        </w:tc>
      </w:tr>
      <w:tr>
        <w:tc>
          <w:tcPr>
            <w:tcW w:type="dxa" w:w="4873"/>
          </w:tcPr>
          <w:p>
            <w:r/>
            <w:r>
              <w:rPr>
                <w:sz w:val="20"/>
              </w:rPr>
              <w:t>backend/src/routes/reports.js</w:t>
            </w:r>
          </w:p>
        </w:tc>
        <w:tc>
          <w:tcPr>
            <w:tcW w:type="dxa" w:w="4873"/>
          </w:tcPr>
          <w:p>
            <w:r/>
            <w:r>
              <w:rPr>
                <w:sz w:val="20"/>
              </w:rPr>
              <w:t>812 B</w:t>
            </w:r>
          </w:p>
        </w:tc>
      </w:tr>
      <w:tr>
        <w:tc>
          <w:tcPr>
            <w:tcW w:type="dxa" w:w="4873"/>
          </w:tcPr>
          <w:p>
            <w:r/>
            <w:r>
              <w:rPr>
                <w:sz w:val="20"/>
              </w:rPr>
              <w:t>backend/src/routes/superAdmin.js</w:t>
            </w:r>
          </w:p>
        </w:tc>
        <w:tc>
          <w:tcPr>
            <w:tcW w:type="dxa" w:w="4873"/>
          </w:tcPr>
          <w:p>
            <w:r/>
            <w:r>
              <w:rPr>
                <w:sz w:val="20"/>
              </w:rPr>
              <w:t>995 B</w:t>
            </w:r>
          </w:p>
        </w:tc>
      </w:tr>
      <w:tr>
        <w:tc>
          <w:tcPr>
            <w:tcW w:type="dxa" w:w="4873"/>
          </w:tcPr>
          <w:p>
            <w:r/>
            <w:r>
              <w:rPr>
                <w:sz w:val="20"/>
              </w:rPr>
              <w:t>backend/src/routes/tenant.js</w:t>
            </w:r>
          </w:p>
        </w:tc>
        <w:tc>
          <w:tcPr>
            <w:tcW w:type="dxa" w:w="4873"/>
          </w:tcPr>
          <w:p>
            <w:r/>
            <w:r>
              <w:rPr>
                <w:sz w:val="20"/>
              </w:rPr>
              <w:t>479 B</w:t>
            </w:r>
          </w:p>
        </w:tc>
      </w:tr>
      <w:tr>
        <w:tc>
          <w:tcPr>
            <w:tcW w:type="dxa" w:w="4873"/>
          </w:tcPr>
          <w:p>
            <w:r/>
            <w:r>
              <w:rPr>
                <w:sz w:val="20"/>
              </w:rPr>
              <w:t>backend/src/routes/transport.js</w:t>
            </w:r>
          </w:p>
        </w:tc>
        <w:tc>
          <w:tcPr>
            <w:tcW w:type="dxa" w:w="4873"/>
          </w:tcPr>
          <w:p>
            <w:r/>
            <w:r>
              <w:rPr>
                <w:sz w:val="20"/>
              </w:rPr>
              <w:t>855 B</w:t>
            </w:r>
          </w:p>
        </w:tc>
      </w:tr>
      <w:tr>
        <w:tc>
          <w:tcPr>
            <w:tcW w:type="dxa" w:w="4873"/>
          </w:tcPr>
          <w:p>
            <w:r/>
            <w:r>
              <w:rPr>
                <w:sz w:val="20"/>
              </w:rPr>
              <w:t>backend/src/routes/users.js</w:t>
            </w:r>
          </w:p>
        </w:tc>
        <w:tc>
          <w:tcPr>
            <w:tcW w:type="dxa" w:w="4873"/>
          </w:tcPr>
          <w:p>
            <w:r/>
            <w:r>
              <w:rPr>
                <w:sz w:val="20"/>
              </w:rPr>
              <w:t>771 B</w:t>
            </w:r>
          </w:p>
        </w:tc>
      </w:tr>
      <w:tr>
        <w:tc>
          <w:tcPr>
            <w:tcW w:type="dxa" w:w="4873"/>
          </w:tcPr>
          <w:p>
            <w:r/>
            <w:r>
              <w:rPr>
                <w:sz w:val="20"/>
              </w:rPr>
              <w:t>backend/src/routes/vouchers.js</w:t>
            </w:r>
          </w:p>
        </w:tc>
        <w:tc>
          <w:tcPr>
            <w:tcW w:type="dxa" w:w="4873"/>
          </w:tcPr>
          <w:p>
            <w:r/>
            <w:r>
              <w:rPr>
                <w:sz w:val="20"/>
              </w:rPr>
              <w:t>2.2 KB</w:t>
            </w:r>
          </w:p>
        </w:tc>
      </w:tr>
      <w:tr>
        <w:tc>
          <w:tcPr>
            <w:tcW w:type="dxa" w:w="4873"/>
          </w:tcPr>
          <w:p>
            <w:r/>
            <w:r>
              <w:rPr>
                <w:sz w:val="20"/>
              </w:rPr>
              <w:t>backend/src/server.js</w:t>
            </w:r>
          </w:p>
        </w:tc>
        <w:tc>
          <w:tcPr>
            <w:tcW w:type="dxa" w:w="4873"/>
          </w:tcPr>
          <w:p>
            <w:r/>
            <w:r>
              <w:rPr>
                <w:sz w:val="20"/>
              </w:rPr>
              <w:t>3.5 KB</w:t>
            </w:r>
          </w:p>
        </w:tc>
      </w:tr>
      <w:tr>
        <w:tc>
          <w:tcPr>
            <w:tcW w:type="dxa" w:w="4873"/>
          </w:tcPr>
          <w:p>
            <w:r/>
            <w:r>
              <w:rPr>
                <w:sz w:val="20"/>
              </w:rPr>
              <w:t>backend/src/services/paypalClient.js</w:t>
            </w:r>
          </w:p>
        </w:tc>
        <w:tc>
          <w:tcPr>
            <w:tcW w:type="dxa" w:w="4873"/>
          </w:tcPr>
          <w:p>
            <w:r/>
            <w:r>
              <w:rPr>
                <w:sz w:val="20"/>
              </w:rPr>
              <w:t>779 B</w:t>
            </w:r>
          </w:p>
        </w:tc>
      </w:tr>
      <w:tr>
        <w:tc>
          <w:tcPr>
            <w:tcW w:type="dxa" w:w="4873"/>
          </w:tcPr>
          <w:p>
            <w:r/>
            <w:r>
              <w:rPr>
                <w:sz w:val="20"/>
              </w:rPr>
              <w:t>backend/src/services/voucherService.js</w:t>
            </w:r>
          </w:p>
        </w:tc>
        <w:tc>
          <w:tcPr>
            <w:tcW w:type="dxa" w:w="4873"/>
          </w:tcPr>
          <w:p>
            <w:r/>
            <w:r>
              <w:rPr>
                <w:sz w:val="20"/>
              </w:rPr>
              <w:t>27.6 KB</w:t>
            </w:r>
          </w:p>
        </w:tc>
      </w:tr>
      <w:tr>
        <w:tc>
          <w:tcPr>
            <w:tcW w:type="dxa" w:w="4873"/>
          </w:tcPr>
          <w:p>
            <w:r/>
            <w:r>
              <w:rPr>
                <w:sz w:val="20"/>
              </w:rPr>
              <w:t>backend/tests/auth.test.js</w:t>
            </w:r>
          </w:p>
        </w:tc>
        <w:tc>
          <w:tcPr>
            <w:tcW w:type="dxa" w:w="4873"/>
          </w:tcPr>
          <w:p>
            <w:r/>
            <w:r>
              <w:rPr>
                <w:sz w:val="20"/>
              </w:rPr>
              <w:t>2.8 KB</w:t>
            </w:r>
          </w:p>
        </w:tc>
      </w:tr>
      <w:tr>
        <w:tc>
          <w:tcPr>
            <w:tcW w:type="dxa" w:w="4873"/>
          </w:tcPr>
          <w:p>
            <w:r/>
            <w:r>
              <w:rPr>
                <w:sz w:val="20"/>
              </w:rPr>
              <w:t>backend/tests/crud.test.js</w:t>
            </w:r>
          </w:p>
        </w:tc>
        <w:tc>
          <w:tcPr>
            <w:tcW w:type="dxa" w:w="4873"/>
          </w:tcPr>
          <w:p>
            <w:r/>
            <w:r>
              <w:rPr>
                <w:sz w:val="20"/>
              </w:rPr>
              <w:t>4.9 KB</w:t>
            </w:r>
          </w:p>
        </w:tc>
      </w:tr>
      <w:tr>
        <w:tc>
          <w:tcPr>
            <w:tcW w:type="dxa" w:w="4873"/>
          </w:tcPr>
          <w:p>
            <w:r/>
            <w:r>
              <w:rPr>
                <w:sz w:val="20"/>
              </w:rPr>
              <w:t>backend/tests/reports.test.js</w:t>
            </w:r>
          </w:p>
        </w:tc>
        <w:tc>
          <w:tcPr>
            <w:tcW w:type="dxa" w:w="4873"/>
          </w:tcPr>
          <w:p>
            <w:r/>
            <w:r>
              <w:rPr>
                <w:sz w:val="20"/>
              </w:rPr>
              <w:t>4.6 KB</w:t>
            </w:r>
          </w:p>
        </w:tc>
      </w:tr>
      <w:tr>
        <w:tc>
          <w:tcPr>
            <w:tcW w:type="dxa" w:w="4873"/>
          </w:tcPr>
          <w:p>
            <w:r/>
            <w:r>
              <w:rPr>
                <w:sz w:val="20"/>
              </w:rPr>
              <w:t>backend/tests/setup.js</w:t>
            </w:r>
          </w:p>
        </w:tc>
        <w:tc>
          <w:tcPr>
            <w:tcW w:type="dxa" w:w="4873"/>
          </w:tcPr>
          <w:p>
            <w:r/>
            <w:r>
              <w:rPr>
                <w:sz w:val="20"/>
              </w:rPr>
              <w:t>532 B</w:t>
            </w:r>
          </w:p>
        </w:tc>
      </w:tr>
      <w:tr>
        <w:tc>
          <w:tcPr>
            <w:tcW w:type="dxa" w:w="4873"/>
          </w:tcPr>
          <w:p>
            <w:r/>
            <w:r>
              <w:rPr>
                <w:sz w:val="20"/>
              </w:rPr>
              <w:t>backend/tests/tenant-isolation.test.js</w:t>
            </w:r>
          </w:p>
        </w:tc>
        <w:tc>
          <w:tcPr>
            <w:tcW w:type="dxa" w:w="4873"/>
          </w:tcPr>
          <w:p>
            <w:r/>
            <w:r>
              <w:rPr>
                <w:sz w:val="20"/>
              </w:rPr>
              <w:t>5.9 KB</w:t>
            </w:r>
          </w:p>
        </w:tc>
      </w:tr>
      <w:tr>
        <w:tc>
          <w:tcPr>
            <w:tcW w:type="dxa" w:w="4873"/>
          </w:tcPr>
          <w:p>
            <w:r/>
            <w:r>
              <w:rPr>
                <w:sz w:val="20"/>
              </w:rPr>
              <w:t>docker-compose.prod.yml</w:t>
            </w:r>
          </w:p>
        </w:tc>
        <w:tc>
          <w:tcPr>
            <w:tcW w:type="dxa" w:w="4873"/>
          </w:tcPr>
          <w:p>
            <w:r/>
            <w:r>
              <w:rPr>
                <w:sz w:val="20"/>
              </w:rPr>
              <w:t>2.9 KB</w:t>
            </w:r>
          </w:p>
        </w:tc>
      </w:tr>
      <w:tr>
        <w:tc>
          <w:tcPr>
            <w:tcW w:type="dxa" w:w="4873"/>
          </w:tcPr>
          <w:p>
            <w:r/>
            <w:r>
              <w:rPr>
                <w:sz w:val="20"/>
              </w:rPr>
              <w:t>docker-compose.yml</w:t>
            </w:r>
          </w:p>
        </w:tc>
        <w:tc>
          <w:tcPr>
            <w:tcW w:type="dxa" w:w="4873"/>
          </w:tcPr>
          <w:p>
            <w:r/>
            <w:r>
              <w:rPr>
                <w:sz w:val="20"/>
              </w:rPr>
              <w:t>1.3 KB</w:t>
            </w:r>
          </w:p>
        </w:tc>
      </w:tr>
      <w:tr>
        <w:tc>
          <w:tcPr>
            <w:tcW w:type="dxa" w:w="4873"/>
          </w:tcPr>
          <w:p>
            <w:r/>
            <w:r>
              <w:rPr>
                <w:sz w:val="20"/>
              </w:rPr>
              <w:t>frontend/Dockerfile</w:t>
            </w:r>
          </w:p>
        </w:tc>
        <w:tc>
          <w:tcPr>
            <w:tcW w:type="dxa" w:w="4873"/>
          </w:tcPr>
          <w:p>
            <w:r/>
            <w:r>
              <w:rPr>
                <w:sz w:val="20"/>
              </w:rPr>
              <w:t>1.4 KB</w:t>
            </w:r>
          </w:p>
        </w:tc>
      </w:tr>
      <w:tr>
        <w:tc>
          <w:tcPr>
            <w:tcW w:type="dxa" w:w="4873"/>
          </w:tcPr>
          <w:p>
            <w:r/>
            <w:r>
              <w:rPr>
                <w:sz w:val="20"/>
              </w:rPr>
              <w:t>frontend/nginx.conf</w:t>
            </w:r>
          </w:p>
        </w:tc>
        <w:tc>
          <w:tcPr>
            <w:tcW w:type="dxa" w:w="4873"/>
          </w:tcPr>
          <w:p>
            <w:r/>
            <w:r>
              <w:rPr>
                <w:sz w:val="20"/>
              </w:rPr>
              <w:t>1.2 KB</w:t>
            </w:r>
          </w:p>
        </w:tc>
      </w:tr>
      <w:tr>
        <w:tc>
          <w:tcPr>
            <w:tcW w:type="dxa" w:w="4873"/>
          </w:tcPr>
          <w:p>
            <w:r/>
            <w:r>
              <w:rPr>
                <w:sz w:val="20"/>
              </w:rPr>
              <w:t>frontend/package-lock.json</w:t>
            </w:r>
          </w:p>
        </w:tc>
        <w:tc>
          <w:tcPr>
            <w:tcW w:type="dxa" w:w="4873"/>
          </w:tcPr>
          <w:p>
            <w:r/>
            <w:r>
              <w:rPr>
                <w:sz w:val="20"/>
              </w:rPr>
              <w:t>665.4 KB</w:t>
            </w:r>
          </w:p>
        </w:tc>
      </w:tr>
      <w:tr>
        <w:tc>
          <w:tcPr>
            <w:tcW w:type="dxa" w:w="4873"/>
          </w:tcPr>
          <w:p>
            <w:r/>
            <w:r>
              <w:rPr>
                <w:sz w:val="20"/>
              </w:rPr>
              <w:t>frontend/package.json</w:t>
            </w:r>
          </w:p>
        </w:tc>
        <w:tc>
          <w:tcPr>
            <w:tcW w:type="dxa" w:w="4873"/>
          </w:tcPr>
          <w:p>
            <w:r/>
            <w:r>
              <w:rPr>
                <w:sz w:val="20"/>
              </w:rPr>
              <w:t>952 B</w:t>
            </w:r>
          </w:p>
        </w:tc>
      </w:tr>
      <w:tr>
        <w:tc>
          <w:tcPr>
            <w:tcW w:type="dxa" w:w="4873"/>
          </w:tcPr>
          <w:p>
            <w:r/>
            <w:r>
              <w:rPr>
                <w:sz w:val="20"/>
              </w:rPr>
              <w:t>frontend/public/index.html</w:t>
            </w:r>
          </w:p>
        </w:tc>
        <w:tc>
          <w:tcPr>
            <w:tcW w:type="dxa" w:w="4873"/>
          </w:tcPr>
          <w:p>
            <w:r/>
            <w:r>
              <w:rPr>
                <w:sz w:val="20"/>
              </w:rPr>
              <w:t>809 B</w:t>
            </w:r>
          </w:p>
        </w:tc>
      </w:tr>
      <w:tr>
        <w:tc>
          <w:tcPr>
            <w:tcW w:type="dxa" w:w="4873"/>
          </w:tcPr>
          <w:p>
            <w:r/>
            <w:r>
              <w:rPr>
                <w:sz w:val="20"/>
              </w:rPr>
              <w:t>frontend/public/logo.svg</w:t>
            </w:r>
          </w:p>
        </w:tc>
        <w:tc>
          <w:tcPr>
            <w:tcW w:type="dxa" w:w="4873"/>
          </w:tcPr>
          <w:p>
            <w:r/>
            <w:r>
              <w:rPr>
                <w:sz w:val="20"/>
              </w:rPr>
              <w:t>4.8 KB</w:t>
            </w:r>
          </w:p>
        </w:tc>
      </w:tr>
      <w:tr>
        <w:tc>
          <w:tcPr>
            <w:tcW w:type="dxa" w:w="4873"/>
          </w:tcPr>
          <w:p>
            <w:r/>
            <w:r>
              <w:rPr>
                <w:sz w:val="20"/>
              </w:rPr>
              <w:t>frontend/railway.json</w:t>
            </w:r>
          </w:p>
        </w:tc>
        <w:tc>
          <w:tcPr>
            <w:tcW w:type="dxa" w:w="4873"/>
          </w:tcPr>
          <w:p>
            <w:r/>
            <w:r>
              <w:rPr>
                <w:sz w:val="20"/>
              </w:rPr>
              <w:t>337 B</w:t>
            </w:r>
          </w:p>
        </w:tc>
      </w:tr>
      <w:tr>
        <w:tc>
          <w:tcPr>
            <w:tcW w:type="dxa" w:w="4873"/>
          </w:tcPr>
          <w:p>
            <w:r/>
            <w:r>
              <w:rPr>
                <w:sz w:val="20"/>
              </w:rPr>
              <w:t>frontend/src/App.js</w:t>
            </w:r>
          </w:p>
        </w:tc>
        <w:tc>
          <w:tcPr>
            <w:tcW w:type="dxa" w:w="4873"/>
          </w:tcPr>
          <w:p>
            <w:r/>
            <w:r>
              <w:rPr>
                <w:sz w:val="20"/>
              </w:rPr>
              <w:t>4.6 KB</w:t>
            </w:r>
          </w:p>
        </w:tc>
      </w:tr>
      <w:tr>
        <w:tc>
          <w:tcPr>
            <w:tcW w:type="dxa" w:w="4873"/>
          </w:tcPr>
          <w:p>
            <w:r/>
            <w:r>
              <w:rPr>
                <w:sz w:val="20"/>
              </w:rPr>
              <w:t>frontend/src/components/layout/Layout.js</w:t>
            </w:r>
          </w:p>
        </w:tc>
        <w:tc>
          <w:tcPr>
            <w:tcW w:type="dxa" w:w="4873"/>
          </w:tcPr>
          <w:p>
            <w:r/>
            <w:r>
              <w:rPr>
                <w:sz w:val="20"/>
              </w:rPr>
              <w:t>4.9 KB</w:t>
            </w:r>
          </w:p>
        </w:tc>
      </w:tr>
      <w:tr>
        <w:tc>
          <w:tcPr>
            <w:tcW w:type="dxa" w:w="4873"/>
          </w:tcPr>
          <w:p>
            <w:r/>
            <w:r>
              <w:rPr>
                <w:sz w:val="20"/>
              </w:rPr>
              <w:t>frontend/src/components/layout/Sidebar.js</w:t>
            </w:r>
          </w:p>
        </w:tc>
        <w:tc>
          <w:tcPr>
            <w:tcW w:type="dxa" w:w="4873"/>
          </w:tcPr>
          <w:p>
            <w:r/>
            <w:r>
              <w:rPr>
                <w:sz w:val="20"/>
              </w:rPr>
              <w:t>6.4 KB</w:t>
            </w:r>
          </w:p>
        </w:tc>
      </w:tr>
      <w:tr>
        <w:tc>
          <w:tcPr>
            <w:tcW w:type="dxa" w:w="4873"/>
          </w:tcPr>
          <w:p>
            <w:r/>
            <w:r>
              <w:rPr>
                <w:sz w:val="20"/>
              </w:rPr>
              <w:t>frontend/src/context/AuthContext.js</w:t>
            </w:r>
          </w:p>
        </w:tc>
        <w:tc>
          <w:tcPr>
            <w:tcW w:type="dxa" w:w="4873"/>
          </w:tcPr>
          <w:p>
            <w:r/>
            <w:r>
              <w:rPr>
                <w:sz w:val="20"/>
              </w:rPr>
              <w:t>1.3 KB</w:t>
            </w:r>
          </w:p>
        </w:tc>
      </w:tr>
      <w:tr>
        <w:tc>
          <w:tcPr>
            <w:tcW w:type="dxa" w:w="4873"/>
          </w:tcPr>
          <w:p>
            <w:r/>
            <w:r>
              <w:rPr>
                <w:sz w:val="20"/>
              </w:rPr>
              <w:t>frontend/src/index.js</w:t>
            </w:r>
          </w:p>
        </w:tc>
        <w:tc>
          <w:tcPr>
            <w:tcW w:type="dxa" w:w="4873"/>
          </w:tcPr>
          <w:p>
            <w:r/>
            <w:r>
              <w:rPr>
                <w:sz w:val="20"/>
              </w:rPr>
              <w:t>610 B</w:t>
            </w:r>
          </w:p>
        </w:tc>
      </w:tr>
      <w:tr>
        <w:tc>
          <w:tcPr>
            <w:tcW w:type="dxa" w:w="4873"/>
          </w:tcPr>
          <w:p>
            <w:r/>
            <w:r>
              <w:rPr>
                <w:sz w:val="20"/>
              </w:rPr>
              <w:t>frontend/src/pages/AdminConfigPage.js</w:t>
            </w:r>
          </w:p>
        </w:tc>
        <w:tc>
          <w:tcPr>
            <w:tcW w:type="dxa" w:w="4873"/>
          </w:tcPr>
          <w:p>
            <w:r/>
            <w:r>
              <w:rPr>
                <w:sz w:val="20"/>
              </w:rPr>
              <w:t>4.5 KB</w:t>
            </w:r>
          </w:p>
        </w:tc>
      </w:tr>
      <w:tr>
        <w:tc>
          <w:tcPr>
            <w:tcW w:type="dxa" w:w="4873"/>
          </w:tcPr>
          <w:p>
            <w:r/>
            <w:r>
              <w:rPr>
                <w:sz w:val="20"/>
              </w:rPr>
              <w:t>frontend/src/pages/BookingDetailPage.js</w:t>
            </w:r>
          </w:p>
        </w:tc>
        <w:tc>
          <w:tcPr>
            <w:tcW w:type="dxa" w:w="4873"/>
          </w:tcPr>
          <w:p>
            <w:r/>
            <w:r>
              <w:rPr>
                <w:sz w:val="20"/>
              </w:rPr>
              <w:t>15.6 KB</w:t>
            </w:r>
          </w:p>
        </w:tc>
      </w:tr>
      <w:tr>
        <w:tc>
          <w:tcPr>
            <w:tcW w:type="dxa" w:w="4873"/>
          </w:tcPr>
          <w:p>
            <w:r/>
            <w:r>
              <w:rPr>
                <w:sz w:val="20"/>
              </w:rPr>
              <w:t>frontend/src/pages/BookingsPage.js</w:t>
            </w:r>
          </w:p>
        </w:tc>
        <w:tc>
          <w:tcPr>
            <w:tcW w:type="dxa" w:w="4873"/>
          </w:tcPr>
          <w:p>
            <w:r/>
            <w:r>
              <w:rPr>
                <w:sz w:val="20"/>
              </w:rPr>
              <w:t>9.0 KB</w:t>
            </w:r>
          </w:p>
        </w:tc>
      </w:tr>
      <w:tr>
        <w:tc>
          <w:tcPr>
            <w:tcW w:type="dxa" w:w="4873"/>
          </w:tcPr>
          <w:p>
            <w:r/>
            <w:r>
              <w:rPr>
                <w:sz w:val="20"/>
              </w:rPr>
              <w:t>frontend/src/pages/CateringPage.js</w:t>
            </w:r>
          </w:p>
        </w:tc>
        <w:tc>
          <w:tcPr>
            <w:tcW w:type="dxa" w:w="4873"/>
          </w:tcPr>
          <w:p>
            <w:r/>
            <w:r>
              <w:rPr>
                <w:sz w:val="20"/>
              </w:rPr>
              <w:t>10.2 KB</w:t>
            </w:r>
          </w:p>
        </w:tc>
      </w:tr>
      <w:tr>
        <w:tc>
          <w:tcPr>
            <w:tcW w:type="dxa" w:w="4873"/>
          </w:tcPr>
          <w:p>
            <w:r/>
            <w:r>
              <w:rPr>
                <w:sz w:val="20"/>
              </w:rPr>
              <w:t>frontend/src/pages/DailySchedulePage.js</w:t>
            </w:r>
          </w:p>
        </w:tc>
        <w:tc>
          <w:tcPr>
            <w:tcW w:type="dxa" w:w="4873"/>
          </w:tcPr>
          <w:p>
            <w:r/>
            <w:r>
              <w:rPr>
                <w:sz w:val="20"/>
              </w:rPr>
              <w:t>7.4 KB</w:t>
            </w:r>
          </w:p>
        </w:tc>
      </w:tr>
      <w:tr>
        <w:tc>
          <w:tcPr>
            <w:tcW w:type="dxa" w:w="4873"/>
          </w:tcPr>
          <w:p>
            <w:r/>
            <w:r>
              <w:rPr>
                <w:sz w:val="20"/>
              </w:rPr>
              <w:t>frontend/src/pages/DashboardPage.js</w:t>
            </w:r>
          </w:p>
        </w:tc>
        <w:tc>
          <w:tcPr>
            <w:tcW w:type="dxa" w:w="4873"/>
          </w:tcPr>
          <w:p>
            <w:r/>
            <w:r>
              <w:rPr>
                <w:sz w:val="20"/>
              </w:rPr>
              <w:t>6.5 KB</w:t>
            </w:r>
          </w:p>
        </w:tc>
      </w:tr>
      <w:tr>
        <w:tc>
          <w:tcPr>
            <w:tcW w:type="dxa" w:w="4873"/>
          </w:tcPr>
          <w:p>
            <w:r/>
            <w:r>
              <w:rPr>
                <w:sz w:val="20"/>
              </w:rPr>
              <w:t>frontend/src/pages/HotelsPage.js</w:t>
            </w:r>
          </w:p>
        </w:tc>
        <w:tc>
          <w:tcPr>
            <w:tcW w:type="dxa" w:w="4873"/>
          </w:tcPr>
          <w:p>
            <w:r/>
            <w:r>
              <w:rPr>
                <w:sz w:val="20"/>
              </w:rPr>
              <w:t>5.9 KB</w:t>
            </w:r>
          </w:p>
        </w:tc>
      </w:tr>
      <w:tr>
        <w:tc>
          <w:tcPr>
            <w:tcW w:type="dxa" w:w="4873"/>
          </w:tcPr>
          <w:p>
            <w:r/>
            <w:r>
              <w:rPr>
                <w:sz w:val="20"/>
              </w:rPr>
              <w:t>frontend/src/pages/LoginPage.js</w:t>
            </w:r>
          </w:p>
        </w:tc>
        <w:tc>
          <w:tcPr>
            <w:tcW w:type="dxa" w:w="4873"/>
          </w:tcPr>
          <w:p>
            <w:r/>
            <w:r>
              <w:rPr>
                <w:sz w:val="20"/>
              </w:rPr>
              <w:t>5.9 KB</w:t>
            </w:r>
          </w:p>
        </w:tc>
      </w:tr>
      <w:tr>
        <w:tc>
          <w:tcPr>
            <w:tcW w:type="dxa" w:w="4873"/>
          </w:tcPr>
          <w:p>
            <w:r/>
            <w:r>
              <w:rPr>
                <w:sz w:val="20"/>
              </w:rPr>
              <w:t>frontend/src/pages/PackagesPage.js</w:t>
            </w:r>
          </w:p>
        </w:tc>
        <w:tc>
          <w:tcPr>
            <w:tcW w:type="dxa" w:w="4873"/>
          </w:tcPr>
          <w:p>
            <w:r/>
            <w:r>
              <w:rPr>
                <w:sz w:val="20"/>
              </w:rPr>
              <w:t>12.7 KB</w:t>
            </w:r>
          </w:p>
        </w:tc>
      </w:tr>
      <w:tr>
        <w:tc>
          <w:tcPr>
            <w:tcW w:type="dxa" w:w="4873"/>
          </w:tcPr>
          <w:p>
            <w:r/>
            <w:r>
              <w:rPr>
                <w:sz w:val="20"/>
              </w:rPr>
              <w:t>frontend/src/pages/PayPalSuccessPage.js</w:t>
            </w:r>
          </w:p>
        </w:tc>
        <w:tc>
          <w:tcPr>
            <w:tcW w:type="dxa" w:w="4873"/>
          </w:tcPr>
          <w:p>
            <w:r/>
            <w:r>
              <w:rPr>
                <w:sz w:val="20"/>
              </w:rPr>
              <w:t>3.2 KB</w:t>
            </w:r>
          </w:p>
        </w:tc>
      </w:tr>
      <w:tr>
        <w:tc>
          <w:tcPr>
            <w:tcW w:type="dxa" w:w="4873"/>
          </w:tcPr>
          <w:p>
            <w:r/>
            <w:r>
              <w:rPr>
                <w:sz w:val="20"/>
              </w:rPr>
              <w:t>frontend/src/pages/PaymentStubPage.js</w:t>
            </w:r>
          </w:p>
        </w:tc>
        <w:tc>
          <w:tcPr>
            <w:tcW w:type="dxa" w:w="4873"/>
          </w:tcPr>
          <w:p>
            <w:r/>
            <w:r>
              <w:rPr>
                <w:sz w:val="20"/>
              </w:rPr>
              <w:t>2.7 KB</w:t>
            </w:r>
          </w:p>
        </w:tc>
      </w:tr>
      <w:tr>
        <w:tc>
          <w:tcPr>
            <w:tcW w:type="dxa" w:w="4873"/>
          </w:tcPr>
          <w:p>
            <w:r/>
            <w:r>
              <w:rPr>
                <w:sz w:val="20"/>
              </w:rPr>
              <w:t>frontend/src/pages/PaymentsPage.js</w:t>
            </w:r>
          </w:p>
        </w:tc>
        <w:tc>
          <w:tcPr>
            <w:tcW w:type="dxa" w:w="4873"/>
          </w:tcPr>
          <w:p>
            <w:r/>
            <w:r>
              <w:rPr>
                <w:sz w:val="20"/>
              </w:rPr>
              <w:t>5.0 KB</w:t>
            </w:r>
          </w:p>
        </w:tc>
      </w:tr>
      <w:tr>
        <w:tc>
          <w:tcPr>
            <w:tcW w:type="dxa" w:w="4873"/>
          </w:tcPr>
          <w:p>
            <w:r/>
            <w:r>
              <w:rPr>
                <w:sz w:val="20"/>
              </w:rPr>
              <w:t>frontend/src/pages/ProfilePage.js</w:t>
            </w:r>
          </w:p>
        </w:tc>
        <w:tc>
          <w:tcPr>
            <w:tcW w:type="dxa" w:w="4873"/>
          </w:tcPr>
          <w:p>
            <w:r/>
            <w:r>
              <w:rPr>
                <w:sz w:val="20"/>
              </w:rPr>
              <w:t>4.7 KB</w:t>
            </w:r>
          </w:p>
        </w:tc>
      </w:tr>
      <w:tr>
        <w:tc>
          <w:tcPr>
            <w:tcW w:type="dxa" w:w="4873"/>
          </w:tcPr>
          <w:p>
            <w:r/>
            <w:r>
              <w:rPr>
                <w:sz w:val="20"/>
              </w:rPr>
              <w:t>frontend/src/pages/RegisterPage.js</w:t>
            </w:r>
          </w:p>
        </w:tc>
        <w:tc>
          <w:tcPr>
            <w:tcW w:type="dxa" w:w="4873"/>
          </w:tcPr>
          <w:p>
            <w:r/>
            <w:r>
              <w:rPr>
                <w:sz w:val="20"/>
              </w:rPr>
              <w:t>7.7 KB</w:t>
            </w:r>
          </w:p>
        </w:tc>
      </w:tr>
      <w:tr>
        <w:tc>
          <w:tcPr>
            <w:tcW w:type="dxa" w:w="4873"/>
          </w:tcPr>
          <w:p>
            <w:r/>
            <w:r>
              <w:rPr>
                <w:sz w:val="20"/>
              </w:rPr>
              <w:t>frontend/src/pages/SuperAdminDashboardPage.js</w:t>
            </w:r>
          </w:p>
        </w:tc>
        <w:tc>
          <w:tcPr>
            <w:tcW w:type="dxa" w:w="4873"/>
          </w:tcPr>
          <w:p>
            <w:r/>
            <w:r>
              <w:rPr>
                <w:sz w:val="20"/>
              </w:rPr>
              <w:t>8.1 KB</w:t>
            </w:r>
          </w:p>
        </w:tc>
      </w:tr>
      <w:tr>
        <w:tc>
          <w:tcPr>
            <w:tcW w:type="dxa" w:w="4873"/>
          </w:tcPr>
          <w:p>
            <w:r/>
            <w:r>
              <w:rPr>
                <w:sz w:val="20"/>
              </w:rPr>
              <w:t>frontend/src/pages/SuperAdminPlansPage.js</w:t>
            </w:r>
          </w:p>
        </w:tc>
        <w:tc>
          <w:tcPr>
            <w:tcW w:type="dxa" w:w="4873"/>
          </w:tcPr>
          <w:p>
            <w:r/>
            <w:r>
              <w:rPr>
                <w:sz w:val="20"/>
              </w:rPr>
              <w:t>10.6 KB</w:t>
            </w:r>
          </w:p>
        </w:tc>
      </w:tr>
      <w:tr>
        <w:tc>
          <w:tcPr>
            <w:tcW w:type="dxa" w:w="4873"/>
          </w:tcPr>
          <w:p>
            <w:r/>
            <w:r>
              <w:rPr>
                <w:sz w:val="20"/>
              </w:rPr>
              <w:t>frontend/src/pages/TenantSettingsPage.js</w:t>
            </w:r>
          </w:p>
        </w:tc>
        <w:tc>
          <w:tcPr>
            <w:tcW w:type="dxa" w:w="4873"/>
          </w:tcPr>
          <w:p>
            <w:r/>
            <w:r>
              <w:rPr>
                <w:sz w:val="20"/>
              </w:rPr>
              <w:t>7.9 KB</w:t>
            </w:r>
          </w:p>
        </w:tc>
      </w:tr>
      <w:tr>
        <w:tc>
          <w:tcPr>
            <w:tcW w:type="dxa" w:w="4873"/>
          </w:tcPr>
          <w:p>
            <w:r/>
            <w:r>
              <w:rPr>
                <w:sz w:val="20"/>
              </w:rPr>
              <w:t>frontend/src/pages/TenantSignupPage.js</w:t>
            </w:r>
          </w:p>
        </w:tc>
        <w:tc>
          <w:tcPr>
            <w:tcW w:type="dxa" w:w="4873"/>
          </w:tcPr>
          <w:p>
            <w:r/>
            <w:r>
              <w:rPr>
                <w:sz w:val="20"/>
              </w:rPr>
              <w:t>4.5 KB</w:t>
            </w:r>
          </w:p>
        </w:tc>
      </w:tr>
      <w:tr>
        <w:tc>
          <w:tcPr>
            <w:tcW w:type="dxa" w:w="4873"/>
          </w:tcPr>
          <w:p>
            <w:r/>
            <w:r>
              <w:rPr>
                <w:sz w:val="20"/>
              </w:rPr>
              <w:t>frontend/src/pages/TransportPage.js</w:t>
            </w:r>
          </w:p>
        </w:tc>
        <w:tc>
          <w:tcPr>
            <w:tcW w:type="dxa" w:w="4873"/>
          </w:tcPr>
          <w:p>
            <w:r/>
            <w:r>
              <w:rPr>
                <w:sz w:val="20"/>
              </w:rPr>
              <w:t>12.8 KB</w:t>
            </w:r>
          </w:p>
        </w:tc>
      </w:tr>
      <w:tr>
        <w:tc>
          <w:tcPr>
            <w:tcW w:type="dxa" w:w="4873"/>
          </w:tcPr>
          <w:p>
            <w:r/>
            <w:r>
              <w:rPr>
                <w:sz w:val="20"/>
              </w:rPr>
              <w:t>frontend/src/pages/TransportReportPage.js</w:t>
            </w:r>
          </w:p>
        </w:tc>
        <w:tc>
          <w:tcPr>
            <w:tcW w:type="dxa" w:w="4873"/>
          </w:tcPr>
          <w:p>
            <w:r/>
            <w:r>
              <w:rPr>
                <w:sz w:val="20"/>
              </w:rPr>
              <w:t>9.5 KB</w:t>
            </w:r>
          </w:p>
        </w:tc>
      </w:tr>
      <w:tr>
        <w:tc>
          <w:tcPr>
            <w:tcW w:type="dxa" w:w="4873"/>
          </w:tcPr>
          <w:p>
            <w:r/>
            <w:r>
              <w:rPr>
                <w:sz w:val="20"/>
              </w:rPr>
              <w:t>frontend/src/pages/UsersPage.js</w:t>
            </w:r>
          </w:p>
        </w:tc>
        <w:tc>
          <w:tcPr>
            <w:tcW w:type="dxa" w:w="4873"/>
          </w:tcPr>
          <w:p>
            <w:r/>
            <w:r>
              <w:rPr>
                <w:sz w:val="20"/>
              </w:rPr>
              <w:t>10.8 KB</w:t>
            </w:r>
          </w:p>
        </w:tc>
      </w:tr>
      <w:tr>
        <w:tc>
          <w:tcPr>
            <w:tcW w:type="dxa" w:w="4873"/>
          </w:tcPr>
          <w:p>
            <w:r/>
            <w:r>
              <w:rPr>
                <w:sz w:val="20"/>
              </w:rPr>
              <w:t>frontend/src/pages/VouchersPage.js</w:t>
            </w:r>
          </w:p>
        </w:tc>
        <w:tc>
          <w:tcPr>
            <w:tcW w:type="dxa" w:w="4873"/>
          </w:tcPr>
          <w:p>
            <w:r/>
            <w:r>
              <w:rPr>
                <w:sz w:val="20"/>
              </w:rPr>
              <w:t>9.7 KB</w:t>
            </w:r>
          </w:p>
        </w:tc>
      </w:tr>
      <w:tr>
        <w:tc>
          <w:tcPr>
            <w:tcW w:type="dxa" w:w="4873"/>
          </w:tcPr>
          <w:p>
            <w:r/>
            <w:r>
              <w:rPr>
                <w:sz w:val="20"/>
              </w:rPr>
              <w:t>frontend/src/services/api.js</w:t>
            </w:r>
          </w:p>
        </w:tc>
        <w:tc>
          <w:tcPr>
            <w:tcW w:type="dxa" w:w="4873"/>
          </w:tcPr>
          <w:p>
            <w:r/>
            <w:r>
              <w:rPr>
                <w:sz w:val="20"/>
              </w:rPr>
              <w:t>1.2 KB</w:t>
            </w:r>
          </w:p>
        </w:tc>
      </w:tr>
      <w:tr>
        <w:tc>
          <w:tcPr>
            <w:tcW w:type="dxa" w:w="4873"/>
          </w:tcPr>
          <w:p>
            <w:r/>
            <w:r>
              <w:rPr>
                <w:sz w:val="20"/>
              </w:rPr>
              <w:t>frontend/src/theme.js</w:t>
            </w:r>
          </w:p>
        </w:tc>
        <w:tc>
          <w:tcPr>
            <w:tcW w:type="dxa" w:w="4873"/>
          </w:tcPr>
          <w:p>
            <w:r/>
            <w:r>
              <w:rPr>
                <w:sz w:val="20"/>
              </w:rPr>
              <w:t>3.1 KB</w:t>
            </w:r>
          </w:p>
        </w:tc>
      </w:tr>
      <w:tr>
        <w:tc>
          <w:tcPr>
            <w:tcW w:type="dxa" w:w="4873"/>
          </w:tcPr>
          <w:p>
            <w:r/>
            <w:r>
              <w:rPr>
                <w:sz w:val="20"/>
              </w:rPr>
              <w:t>frontend/src/utils/helpers.js</w:t>
            </w:r>
          </w:p>
        </w:tc>
        <w:tc>
          <w:tcPr>
            <w:tcW w:type="dxa" w:w="4873"/>
          </w:tcPr>
          <w:p>
            <w:r/>
            <w:r>
              <w:rPr>
                <w:sz w:val="20"/>
              </w:rPr>
              <w:t>1.1 KB</w:t>
            </w:r>
          </w:p>
        </w:tc>
      </w:tr>
      <w:tr>
        <w:tc>
          <w:tcPr>
            <w:tcW w:type="dxa" w:w="4873"/>
          </w:tcPr>
          <w:p>
            <w:r/>
            <w:r>
              <w:rPr>
                <w:sz w:val="20"/>
              </w:rPr>
              <w:t>frontend/src/utils/validation.js</w:t>
            </w:r>
          </w:p>
        </w:tc>
        <w:tc>
          <w:tcPr>
            <w:tcW w:type="dxa" w:w="4873"/>
          </w:tcPr>
          <w:p>
            <w:r/>
            <w:r>
              <w:rPr>
                <w:sz w:val="20"/>
              </w:rPr>
              <w:t>1.5 KB</w:t>
            </w:r>
          </w:p>
        </w:tc>
      </w:tr>
      <w:tr>
        <w:tc>
          <w:tcPr>
            <w:tcW w:type="dxa" w:w="4873"/>
          </w:tcPr>
          <w:p>
            <w:r/>
            <w:r>
              <w:rPr>
                <w:sz w:val="20"/>
              </w:rPr>
              <w:t>generate_saas_roadmap.js</w:t>
            </w:r>
          </w:p>
        </w:tc>
        <w:tc>
          <w:tcPr>
            <w:tcW w:type="dxa" w:w="4873"/>
          </w:tcPr>
          <w:p>
            <w:r/>
            <w:r>
              <w:rPr>
                <w:sz w:val="20"/>
              </w:rPr>
              <w:t>50.4 KB</w:t>
            </w:r>
          </w:p>
        </w:tc>
      </w:tr>
      <w:tr>
        <w:tc>
          <w:tcPr>
            <w:tcW w:type="dxa" w:w="4873"/>
          </w:tcPr>
          <w:p>
            <w:r/>
            <w:r>
              <w:rPr>
                <w:sz w:val="20"/>
              </w:rPr>
              <w:t>memory/MEMORY.md</w:t>
            </w:r>
          </w:p>
        </w:tc>
        <w:tc>
          <w:tcPr>
            <w:tcW w:type="dxa" w:w="4873"/>
          </w:tcPr>
          <w:p>
            <w:r/>
            <w:r>
              <w:rPr>
                <w:sz w:val="20"/>
              </w:rPr>
              <w:t>302 B</w:t>
            </w:r>
          </w:p>
        </w:tc>
      </w:tr>
      <w:tr>
        <w:tc>
          <w:tcPr>
            <w:tcW w:type="dxa" w:w="4873"/>
          </w:tcPr>
          <w:p>
            <w:r/>
            <w:r>
              <w:rPr>
                <w:sz w:val="20"/>
              </w:rPr>
              <w:t>memory/project_safre_manasik.md</w:t>
            </w:r>
          </w:p>
        </w:tc>
        <w:tc>
          <w:tcPr>
            <w:tcW w:type="dxa" w:w="4873"/>
          </w:tcPr>
          <w:p>
            <w:r/>
            <w:r>
              <w:rPr>
                <w:sz w:val="20"/>
              </w:rPr>
              <w:t>3.6 KB</w:t>
            </w:r>
          </w:p>
        </w:tc>
      </w:tr>
      <w:tr>
        <w:tc>
          <w:tcPr>
            <w:tcW w:type="dxa" w:w="4873"/>
          </w:tcPr>
          <w:p>
            <w:r/>
            <w:r>
              <w:rPr>
                <w:sz w:val="20"/>
              </w:rPr>
              <w:t>memory/reference_umrah_domain_skill.md</w:t>
            </w:r>
          </w:p>
        </w:tc>
        <w:tc>
          <w:tcPr>
            <w:tcW w:type="dxa" w:w="4873"/>
          </w:tcPr>
          <w:p>
            <w:r/>
            <w:r>
              <w:rPr>
                <w:sz w:val="20"/>
              </w:rPr>
              <w:t>1.4 KB</w:t>
            </w:r>
          </w:p>
        </w:tc>
      </w:tr>
      <w:tr>
        <w:tc>
          <w:tcPr>
            <w:tcW w:type="dxa" w:w="4873"/>
          </w:tcPr>
          <w:p>
            <w:r/>
            <w:r>
              <w:rPr>
                <w:sz w:val="20"/>
              </w:rPr>
              <w:t>package-lock.json</w:t>
            </w:r>
          </w:p>
        </w:tc>
        <w:tc>
          <w:tcPr>
            <w:tcW w:type="dxa" w:w="4873"/>
          </w:tcPr>
          <w:p>
            <w:r/>
            <w:r>
              <w:rPr>
                <w:sz w:val="20"/>
              </w:rPr>
              <w:t>3.6 KB</w:t>
            </w:r>
          </w:p>
        </w:tc>
      </w:tr>
      <w:tr>
        <w:tc>
          <w:tcPr>
            <w:tcW w:type="dxa" w:w="4873"/>
          </w:tcPr>
          <w:p>
            <w:r/>
            <w:r>
              <w:rPr>
                <w:sz w:val="20"/>
              </w:rPr>
              <w:t>package.json</w:t>
            </w:r>
          </w:p>
        </w:tc>
        <w:tc>
          <w:tcPr>
            <w:tcW w:type="dxa" w:w="4873"/>
          </w:tcPr>
          <w:p>
            <w:r/>
            <w:r>
              <w:rPr>
                <w:sz w:val="20"/>
              </w:rPr>
              <w:t>50 B</w:t>
            </w:r>
          </w:p>
        </w:tc>
      </w:tr>
      <w:tr>
        <w:tc>
          <w:tcPr>
            <w:tcW w:type="dxa" w:w="4873"/>
          </w:tcPr>
          <w:p>
            <w:r/>
            <w:r>
              <w:rPr>
                <w:sz w:val="20"/>
              </w:rPr>
              <w:t>proxy/nginx.conf</w:t>
            </w:r>
          </w:p>
        </w:tc>
        <w:tc>
          <w:tcPr>
            <w:tcW w:type="dxa" w:w="4873"/>
          </w:tcPr>
          <w:p>
            <w:r/>
            <w:r>
              <w:rPr>
                <w:sz w:val="20"/>
              </w:rPr>
              <w:t>4.4 KB</w:t>
            </w:r>
          </w:p>
        </w:tc>
      </w:tr>
      <w:tr>
        <w:tc>
          <w:tcPr>
            <w:tcW w:type="dxa" w:w="4873"/>
          </w:tcPr>
          <w:p>
            <w:r/>
            <w:r>
              <w:rPr>
                <w:sz w:val="20"/>
              </w:rPr>
              <w:t>railway.toml</w:t>
            </w:r>
          </w:p>
        </w:tc>
        <w:tc>
          <w:tcPr>
            <w:tcW w:type="dxa" w:w="4873"/>
          </w:tcPr>
          <w:p>
            <w:r/>
            <w:r>
              <w:rPr>
                <w:sz w:val="20"/>
              </w:rPr>
              <w:t>275 B</w:t>
            </w:r>
          </w:p>
        </w:tc>
      </w:tr>
      <w:tr>
        <w:tc>
          <w:tcPr>
            <w:tcW w:type="dxa" w:w="4873"/>
          </w:tcPr>
          <w:p>
            <w:r/>
            <w:r>
              <w:rPr>
                <w:sz w:val="20"/>
              </w:rPr>
              <w:t>scripts/backup-db.sh</w:t>
            </w:r>
          </w:p>
        </w:tc>
        <w:tc>
          <w:tcPr>
            <w:tcW w:type="dxa" w:w="4873"/>
          </w:tcPr>
          <w:p>
            <w:r/>
            <w:r>
              <w:rPr>
                <w:sz w:val="20"/>
              </w:rPr>
              <w:t>1.4 KB</w:t>
            </w:r>
          </w:p>
        </w:tc>
      </w:tr>
      <w:tr>
        <w:tc>
          <w:tcPr>
            <w:tcW w:type="dxa" w:w="4873"/>
          </w:tcPr>
          <w:p>
            <w:r/>
            <w:r>
              <w:rPr>
                <w:sz w:val="20"/>
              </w:rPr>
              <w:t>scripts/restore-db.sh</w:t>
            </w:r>
          </w:p>
        </w:tc>
        <w:tc>
          <w:tcPr>
            <w:tcW w:type="dxa" w:w="4873"/>
          </w:tcPr>
          <w:p>
            <w:r/>
            <w:r>
              <w:rPr>
                <w:sz w:val="20"/>
              </w:rPr>
              <w:t>858 B</w:t>
            </w:r>
          </w:p>
        </w:tc>
      </w:tr>
      <w:tr>
        <w:tc>
          <w:tcPr>
            <w:tcW w:type="dxa" w:w="4873"/>
          </w:tcPr>
          <w:p>
            <w:r/>
            <w:r>
              <w:rPr>
                <w:sz w:val="20"/>
              </w:rPr>
              <w:t>~$fre_Manasik_SaaS_Roadmap.docx</w:t>
            </w:r>
          </w:p>
        </w:tc>
        <w:tc>
          <w:tcPr>
            <w:tcW w:type="dxa" w:w="4873"/>
          </w:tcPr>
          <w:p>
            <w:r/>
            <w:r>
              <w:rPr>
                <w:sz w:val="20"/>
              </w:rPr>
              <w:t>162 B</w:t>
            </w:r>
          </w:p>
        </w:tc>
      </w:tr>
    </w:tbl>
    <w:p>
      <w:r>
        <w:br w:type="page"/>
      </w:r>
    </w:p>
    <w:p>
      <w:pPr>
        <w:pStyle w:val="Heading1"/>
      </w:pPr>
      <w:r>
        <w:rPr>
          <w:color w:val="1B4B35"/>
        </w:rPr>
        <w:t>Document end</w:t>
      </w:r>
    </w:p>
    <w:p>
      <w:r>
        <w:rPr>
          <w:b w:val="0"/>
          <w:i/>
          <w:color w:val="555555"/>
          <w:sz w:val="22"/>
        </w:rPr>
        <w:t>This document was generated programmatically from the live source tree on 2026-05-22. To regenerate, run python generate_docs.py from the repo root.</w:t>
      </w:r>
    </w:p>
    <w:p>
      <w:r>
        <w:rPr>
          <w:b w:val="0"/>
          <w:i/>
          <w:color w:val="555555"/>
          <w:sz w:val="22"/>
        </w:rPr>
        <w:t>For questions about anything in here: the source code is the ultimate source of truth — every claim in this document can be verified against the file paths cited.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